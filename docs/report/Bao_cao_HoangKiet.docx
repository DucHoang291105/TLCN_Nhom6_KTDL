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99539" w14:textId="506EE7C5" w:rsidR="00A22C03" w:rsidRPr="00A22C03" w:rsidRDefault="00A22C03" w:rsidP="00A22C03">
      <w:pPr>
        <w:pStyle w:val="Chuthich"/>
        <w:keepNext/>
        <w:rPr>
          <w:b/>
          <w:bCs w:val="0"/>
          <w:i w:val="0"/>
          <w:iCs/>
          <w:lang w:val="vi-VN"/>
        </w:rPr>
      </w:pPr>
      <w:r w:rsidRPr="00A22C03">
        <w:rPr>
          <w:b/>
          <w:bCs w:val="0"/>
          <w:i w:val="0"/>
          <w:iCs/>
          <w:lang w:val="vi-VN"/>
        </w:rPr>
        <w:t>CÁC FILE ĐÃ TẠO/CHỈNH SỬA</w:t>
      </w:r>
    </w:p>
    <w:p w14:paraId="71533C56" w14:textId="3450C1DA" w:rsidR="00A22C03" w:rsidRDefault="00A22C03" w:rsidP="00A22C03">
      <w:pPr>
        <w:pStyle w:val="Chuthich"/>
        <w:keepNext/>
      </w:pPr>
      <w:proofErr w:type="spellStart"/>
      <w:r>
        <w:t>Bảng</w:t>
      </w:r>
      <w:proofErr w:type="spellEnd"/>
      <w:r>
        <w:t xml:space="preserve"> 1. File </w:t>
      </w:r>
      <w:proofErr w:type="spellStart"/>
      <w:r>
        <w:t>và</w:t>
      </w:r>
      <w:proofErr w:type="spellEnd"/>
      <w:r>
        <w:t xml:space="preserve"> </w:t>
      </w:r>
      <w:proofErr w:type="spellStart"/>
      <w:r>
        <w:t>các</w:t>
      </w:r>
      <w:proofErr w:type="spellEnd"/>
      <w:r>
        <w:t xml:space="preserve"> </w:t>
      </w:r>
      <w:proofErr w:type="spellStart"/>
      <w:r>
        <w:t>bản</w:t>
      </w:r>
      <w:proofErr w:type="spellEnd"/>
      <w:r>
        <w:t xml:space="preserve"> </w:t>
      </w:r>
      <w:proofErr w:type="spellStart"/>
      <w:r>
        <w:t>sửa</w:t>
      </w:r>
      <w:proofErr w:type="spellEnd"/>
      <w:r>
        <w:t xml:space="preserve"> Silver</w:t>
      </w:r>
    </w:p>
    <w:tbl>
      <w:tblPr>
        <w:tblStyle w:val="LiBang"/>
        <w:tblW w:w="0" w:type="auto"/>
        <w:jc w:val="center"/>
        <w:tblLayout w:type="fixed"/>
        <w:tblLook w:val="04A0" w:firstRow="1" w:lastRow="0" w:firstColumn="1" w:lastColumn="0" w:noHBand="0" w:noVBand="1"/>
      </w:tblPr>
      <w:tblGrid>
        <w:gridCol w:w="3969"/>
        <w:gridCol w:w="5102"/>
      </w:tblGrid>
      <w:tr w:rsidR="00A22C03" w14:paraId="0186DE4F" w14:textId="77777777" w:rsidTr="00991E7D">
        <w:trPr>
          <w:cantSplit/>
          <w:tblHeader/>
          <w:jc w:val="center"/>
        </w:trPr>
        <w:tc>
          <w:tcPr>
            <w:tcW w:w="3969" w:type="dxa"/>
            <w:shd w:val="clear" w:color="auto" w:fill="D9E2F3"/>
          </w:tcPr>
          <w:p w14:paraId="213E9A2B" w14:textId="77777777" w:rsidR="00A22C03" w:rsidRDefault="00A22C03" w:rsidP="00991E7D">
            <w:pPr>
              <w:spacing w:after="0" w:line="240" w:lineRule="auto"/>
              <w:jc w:val="center"/>
            </w:pPr>
            <w:r>
              <w:rPr>
                <w:b/>
                <w:sz w:val="20"/>
              </w:rPr>
              <w:t>File</w:t>
            </w:r>
          </w:p>
        </w:tc>
        <w:tc>
          <w:tcPr>
            <w:tcW w:w="5102" w:type="dxa"/>
            <w:shd w:val="clear" w:color="auto" w:fill="D9E2F3"/>
          </w:tcPr>
          <w:p w14:paraId="79AD1EE3" w14:textId="77777777" w:rsidR="00A22C03" w:rsidRDefault="00A22C03" w:rsidP="00991E7D">
            <w:pPr>
              <w:spacing w:after="0" w:line="240" w:lineRule="auto"/>
              <w:jc w:val="center"/>
            </w:pPr>
            <w:proofErr w:type="spellStart"/>
            <w:r>
              <w:rPr>
                <w:b/>
                <w:sz w:val="20"/>
              </w:rPr>
              <w:t>Nội</w:t>
            </w:r>
            <w:proofErr w:type="spellEnd"/>
            <w:r>
              <w:rPr>
                <w:b/>
                <w:sz w:val="20"/>
              </w:rPr>
              <w:t xml:space="preserve"> dung</w:t>
            </w:r>
          </w:p>
        </w:tc>
      </w:tr>
      <w:tr w:rsidR="00A22C03" w14:paraId="707396C4" w14:textId="77777777" w:rsidTr="00991E7D">
        <w:trPr>
          <w:cantSplit/>
          <w:jc w:val="center"/>
        </w:trPr>
        <w:tc>
          <w:tcPr>
            <w:tcW w:w="3969" w:type="dxa"/>
          </w:tcPr>
          <w:p w14:paraId="2E0B2948" w14:textId="77777777" w:rsidR="00A22C03" w:rsidRDefault="00A22C03" w:rsidP="00991E7D">
            <w:pPr>
              <w:spacing w:after="0" w:line="240" w:lineRule="auto"/>
            </w:pPr>
            <w:r>
              <w:rPr>
                <w:sz w:val="20"/>
              </w:rPr>
              <w:t>src/dashboard/provision_superset.py</w:t>
            </w:r>
          </w:p>
        </w:tc>
        <w:tc>
          <w:tcPr>
            <w:tcW w:w="5102" w:type="dxa"/>
          </w:tcPr>
          <w:p w14:paraId="7D3B8BEA" w14:textId="77777777" w:rsidR="00A22C03" w:rsidRDefault="00A22C03" w:rsidP="00991E7D">
            <w:pPr>
              <w:spacing w:after="0" w:line="240" w:lineRule="auto"/>
            </w:pPr>
            <w:proofErr w:type="spellStart"/>
            <w:r>
              <w:rPr>
                <w:sz w:val="20"/>
              </w:rPr>
              <w:t>Dựng</w:t>
            </w:r>
            <w:proofErr w:type="spellEnd"/>
            <w:r>
              <w:rPr>
                <w:sz w:val="20"/>
              </w:rPr>
              <w:t xml:space="preserve"> 4 dashboard </w:t>
            </w:r>
            <w:proofErr w:type="spellStart"/>
            <w:r>
              <w:rPr>
                <w:sz w:val="20"/>
              </w:rPr>
              <w:t>bằng</w:t>
            </w:r>
            <w:proofErr w:type="spellEnd"/>
            <w:r>
              <w:rPr>
                <w:sz w:val="20"/>
              </w:rPr>
              <w:t xml:space="preserve"> code, </w:t>
            </w:r>
            <w:proofErr w:type="spellStart"/>
            <w:r>
              <w:rPr>
                <w:sz w:val="20"/>
              </w:rPr>
              <w:t>đối</w:t>
            </w:r>
            <w:proofErr w:type="spellEnd"/>
            <w:r>
              <w:rPr>
                <w:sz w:val="20"/>
              </w:rPr>
              <w:t xml:space="preserve"> </w:t>
            </w:r>
            <w:proofErr w:type="spellStart"/>
            <w:r>
              <w:rPr>
                <w:sz w:val="20"/>
              </w:rPr>
              <w:t>chiếu</w:t>
            </w:r>
            <w:proofErr w:type="spellEnd"/>
            <w:r>
              <w:rPr>
                <w:sz w:val="20"/>
              </w:rPr>
              <w:t xml:space="preserve"> </w:t>
            </w:r>
            <w:proofErr w:type="spellStart"/>
            <w:r>
              <w:rPr>
                <w:sz w:val="20"/>
              </w:rPr>
              <w:t>từng</w:t>
            </w:r>
            <w:proofErr w:type="spellEnd"/>
            <w:r>
              <w:rPr>
                <w:sz w:val="20"/>
              </w:rPr>
              <w:t xml:space="preserve"> chart </w:t>
            </w:r>
            <w:proofErr w:type="spellStart"/>
            <w:r>
              <w:rPr>
                <w:sz w:val="20"/>
              </w:rPr>
              <w:t>với</w:t>
            </w:r>
            <w:proofErr w:type="spellEnd"/>
            <w:r>
              <w:rPr>
                <w:sz w:val="20"/>
              </w:rPr>
              <w:t xml:space="preserve"> Trino</w:t>
            </w:r>
          </w:p>
        </w:tc>
      </w:tr>
      <w:tr w:rsidR="00A22C03" w14:paraId="3B9D251B" w14:textId="77777777" w:rsidTr="00991E7D">
        <w:trPr>
          <w:cantSplit/>
          <w:jc w:val="center"/>
        </w:trPr>
        <w:tc>
          <w:tcPr>
            <w:tcW w:w="3969" w:type="dxa"/>
          </w:tcPr>
          <w:p w14:paraId="1D6BBE16" w14:textId="77777777" w:rsidR="00A22C03" w:rsidRDefault="00A22C03" w:rsidP="00991E7D">
            <w:pPr>
              <w:spacing w:after="0" w:line="240" w:lineRule="auto"/>
            </w:pPr>
            <w:r>
              <w:rPr>
                <w:sz w:val="20"/>
              </w:rPr>
              <w:t>src/dashboard/insights.py</w:t>
            </w:r>
          </w:p>
        </w:tc>
        <w:tc>
          <w:tcPr>
            <w:tcW w:w="5102" w:type="dxa"/>
          </w:tcPr>
          <w:p w14:paraId="49682696" w14:textId="77777777" w:rsidR="00A22C03" w:rsidRDefault="00A22C03" w:rsidP="00991E7D">
            <w:pPr>
              <w:spacing w:after="0" w:line="240" w:lineRule="auto"/>
            </w:pPr>
            <w:proofErr w:type="spellStart"/>
            <w:r>
              <w:rPr>
                <w:sz w:val="20"/>
              </w:rPr>
              <w:t>Tính</w:t>
            </w:r>
            <w:proofErr w:type="spellEnd"/>
            <w:r>
              <w:rPr>
                <w:sz w:val="20"/>
              </w:rPr>
              <w:t xml:space="preserve"> </w:t>
            </w:r>
            <w:proofErr w:type="spellStart"/>
            <w:r>
              <w:rPr>
                <w:sz w:val="20"/>
              </w:rPr>
              <w:t>kết</w:t>
            </w:r>
            <w:proofErr w:type="spellEnd"/>
            <w:r>
              <w:rPr>
                <w:sz w:val="20"/>
              </w:rPr>
              <w:t xml:space="preserve"> </w:t>
            </w:r>
            <w:proofErr w:type="spellStart"/>
            <w:r>
              <w:rPr>
                <w:sz w:val="20"/>
              </w:rPr>
              <w:t>luận</w:t>
            </w:r>
            <w:proofErr w:type="spellEnd"/>
            <w:r>
              <w:rPr>
                <w:sz w:val="20"/>
              </w:rPr>
              <w:t xml:space="preserve"> </w:t>
            </w:r>
            <w:proofErr w:type="spellStart"/>
            <w:r>
              <w:rPr>
                <w:sz w:val="20"/>
              </w:rPr>
              <w:t>đầu</w:t>
            </w:r>
            <w:proofErr w:type="spellEnd"/>
            <w:r>
              <w:rPr>
                <w:sz w:val="20"/>
              </w:rPr>
              <w:t xml:space="preserve"> </w:t>
            </w:r>
            <w:proofErr w:type="spellStart"/>
            <w:r>
              <w:rPr>
                <w:sz w:val="20"/>
              </w:rPr>
              <w:t>trang</w:t>
            </w:r>
            <w:proofErr w:type="spellEnd"/>
            <w:r>
              <w:rPr>
                <w:sz w:val="20"/>
              </w:rPr>
              <w:t xml:space="preserve"> </w:t>
            </w:r>
            <w:proofErr w:type="spellStart"/>
            <w:r>
              <w:rPr>
                <w:sz w:val="20"/>
              </w:rPr>
              <w:t>từ</w:t>
            </w:r>
            <w:proofErr w:type="spellEnd"/>
            <w:r>
              <w:rPr>
                <w:sz w:val="20"/>
              </w:rPr>
              <w:t xml:space="preserve"> Gold</w:t>
            </w:r>
          </w:p>
        </w:tc>
      </w:tr>
      <w:tr w:rsidR="00A22C03" w14:paraId="0527E6C4" w14:textId="77777777" w:rsidTr="00991E7D">
        <w:trPr>
          <w:cantSplit/>
          <w:jc w:val="center"/>
        </w:trPr>
        <w:tc>
          <w:tcPr>
            <w:tcW w:w="3969" w:type="dxa"/>
          </w:tcPr>
          <w:p w14:paraId="16A543C5" w14:textId="77777777" w:rsidR="00A22C03" w:rsidRDefault="00A22C03" w:rsidP="00991E7D">
            <w:pPr>
              <w:spacing w:after="0" w:line="240" w:lineRule="auto"/>
            </w:pPr>
            <w:r>
              <w:rPr>
                <w:sz w:val="20"/>
              </w:rPr>
              <w:t>src/dashboard/screenshot_dashboards.py</w:t>
            </w:r>
          </w:p>
        </w:tc>
        <w:tc>
          <w:tcPr>
            <w:tcW w:w="5102" w:type="dxa"/>
          </w:tcPr>
          <w:p w14:paraId="5D259091" w14:textId="77777777" w:rsidR="00A22C03" w:rsidRDefault="00A22C03" w:rsidP="00991E7D">
            <w:pPr>
              <w:spacing w:after="0" w:line="240" w:lineRule="auto"/>
            </w:pPr>
            <w:proofErr w:type="spellStart"/>
            <w:r>
              <w:rPr>
                <w:sz w:val="20"/>
              </w:rPr>
              <w:t>Chụp</w:t>
            </w:r>
            <w:proofErr w:type="spellEnd"/>
            <w:r>
              <w:rPr>
                <w:sz w:val="20"/>
              </w:rPr>
              <w:t xml:space="preserve"> </w:t>
            </w:r>
            <w:proofErr w:type="spellStart"/>
            <w:r>
              <w:rPr>
                <w:sz w:val="20"/>
              </w:rPr>
              <w:t>ảnh</w:t>
            </w:r>
            <w:proofErr w:type="spellEnd"/>
            <w:r>
              <w:rPr>
                <w:sz w:val="20"/>
              </w:rPr>
              <w:t xml:space="preserve"> dashboard </w:t>
            </w:r>
            <w:proofErr w:type="spellStart"/>
            <w:r>
              <w:rPr>
                <w:sz w:val="20"/>
              </w:rPr>
              <w:t>bằng</w:t>
            </w:r>
            <w:proofErr w:type="spellEnd"/>
            <w:r>
              <w:rPr>
                <w:sz w:val="20"/>
              </w:rPr>
              <w:t xml:space="preserve"> </w:t>
            </w:r>
            <w:proofErr w:type="spellStart"/>
            <w:r>
              <w:rPr>
                <w:sz w:val="20"/>
              </w:rPr>
              <w:t>trình</w:t>
            </w:r>
            <w:proofErr w:type="spellEnd"/>
            <w:r>
              <w:rPr>
                <w:sz w:val="20"/>
              </w:rPr>
              <w:t xml:space="preserve"> </w:t>
            </w:r>
            <w:proofErr w:type="spellStart"/>
            <w:r>
              <w:rPr>
                <w:sz w:val="20"/>
              </w:rPr>
              <w:t>duyệt</w:t>
            </w:r>
            <w:proofErr w:type="spellEnd"/>
            <w:r>
              <w:rPr>
                <w:sz w:val="20"/>
              </w:rPr>
              <w:t xml:space="preserve"> headless</w:t>
            </w:r>
          </w:p>
        </w:tc>
      </w:tr>
      <w:tr w:rsidR="00A22C03" w14:paraId="06393844" w14:textId="77777777" w:rsidTr="00991E7D">
        <w:trPr>
          <w:cantSplit/>
          <w:jc w:val="center"/>
        </w:trPr>
        <w:tc>
          <w:tcPr>
            <w:tcW w:w="3969" w:type="dxa"/>
          </w:tcPr>
          <w:p w14:paraId="66CCA9BE" w14:textId="77777777" w:rsidR="00A22C03" w:rsidRDefault="00A22C03" w:rsidP="00991E7D">
            <w:pPr>
              <w:spacing w:after="0" w:line="240" w:lineRule="auto"/>
            </w:pPr>
            <w:r>
              <w:rPr>
                <w:sz w:val="20"/>
              </w:rPr>
              <w:t>src/quality/query_benchmark.py</w:t>
            </w:r>
          </w:p>
        </w:tc>
        <w:tc>
          <w:tcPr>
            <w:tcW w:w="5102" w:type="dxa"/>
          </w:tcPr>
          <w:p w14:paraId="5498D53C" w14:textId="77777777" w:rsidR="00A22C03" w:rsidRDefault="00A22C03" w:rsidP="00991E7D">
            <w:pPr>
              <w:spacing w:after="0" w:line="240" w:lineRule="auto"/>
            </w:pPr>
            <w:r>
              <w:rPr>
                <w:sz w:val="20"/>
              </w:rPr>
              <w:t xml:space="preserve">Benchmark Gold so </w:t>
            </w:r>
            <w:proofErr w:type="spellStart"/>
            <w:r>
              <w:rPr>
                <w:sz w:val="20"/>
              </w:rPr>
              <w:t>với</w:t>
            </w:r>
            <w:proofErr w:type="spellEnd"/>
            <w:r>
              <w:rPr>
                <w:sz w:val="20"/>
              </w:rPr>
              <w:t xml:space="preserve"> Silver</w:t>
            </w:r>
          </w:p>
        </w:tc>
      </w:tr>
      <w:tr w:rsidR="00A22C03" w14:paraId="6B661DC4" w14:textId="77777777" w:rsidTr="00991E7D">
        <w:trPr>
          <w:cantSplit/>
          <w:jc w:val="center"/>
        </w:trPr>
        <w:tc>
          <w:tcPr>
            <w:tcW w:w="3969" w:type="dxa"/>
          </w:tcPr>
          <w:p w14:paraId="5C303788" w14:textId="77777777" w:rsidR="00A22C03" w:rsidRDefault="00A22C03" w:rsidP="00991E7D">
            <w:pPr>
              <w:spacing w:after="0" w:line="240" w:lineRule="auto"/>
            </w:pPr>
            <w:proofErr w:type="spellStart"/>
            <w:r>
              <w:rPr>
                <w:sz w:val="20"/>
              </w:rPr>
              <w:t>src</w:t>
            </w:r>
            <w:proofErr w:type="spellEnd"/>
            <w:r>
              <w:rPr>
                <w:sz w:val="20"/>
              </w:rPr>
              <w:t>/quality/build_labeling_sample.py, evaluate_labels.py</w:t>
            </w:r>
          </w:p>
        </w:tc>
        <w:tc>
          <w:tcPr>
            <w:tcW w:w="5102" w:type="dxa"/>
          </w:tcPr>
          <w:p w14:paraId="40CF4A67" w14:textId="77777777" w:rsidR="00A22C03" w:rsidRDefault="00A22C03" w:rsidP="00991E7D">
            <w:pPr>
              <w:spacing w:after="0" w:line="240" w:lineRule="auto"/>
            </w:pPr>
            <w:proofErr w:type="spellStart"/>
            <w:r>
              <w:rPr>
                <w:sz w:val="20"/>
              </w:rPr>
              <w:t>Chọn</w:t>
            </w:r>
            <w:proofErr w:type="spellEnd"/>
            <w:r>
              <w:rPr>
                <w:sz w:val="20"/>
              </w:rPr>
              <w:t xml:space="preserve"> </w:t>
            </w:r>
            <w:proofErr w:type="spellStart"/>
            <w:r>
              <w:rPr>
                <w:sz w:val="20"/>
              </w:rPr>
              <w:t>mẫu</w:t>
            </w:r>
            <w:proofErr w:type="spellEnd"/>
            <w:r>
              <w:rPr>
                <w:sz w:val="20"/>
              </w:rPr>
              <w:t xml:space="preserve"> </w:t>
            </w:r>
            <w:proofErr w:type="spellStart"/>
            <w:r>
              <w:rPr>
                <w:sz w:val="20"/>
              </w:rPr>
              <w:t>và</w:t>
            </w:r>
            <w:proofErr w:type="spellEnd"/>
            <w:r>
              <w:rPr>
                <w:sz w:val="20"/>
              </w:rPr>
              <w:t xml:space="preserve"> </w:t>
            </w:r>
            <w:proofErr w:type="spellStart"/>
            <w:r>
              <w:rPr>
                <w:sz w:val="20"/>
              </w:rPr>
              <w:t>đánh</w:t>
            </w:r>
            <w:proofErr w:type="spellEnd"/>
            <w:r>
              <w:rPr>
                <w:sz w:val="20"/>
              </w:rPr>
              <w:t xml:space="preserve"> </w:t>
            </w:r>
            <w:proofErr w:type="spellStart"/>
            <w:r>
              <w:rPr>
                <w:sz w:val="20"/>
              </w:rPr>
              <w:t>giá</w:t>
            </w:r>
            <w:proofErr w:type="spellEnd"/>
            <w:r>
              <w:rPr>
                <w:sz w:val="20"/>
              </w:rPr>
              <w:t xml:space="preserve"> </w:t>
            </w:r>
            <w:proofErr w:type="spellStart"/>
            <w:r>
              <w:rPr>
                <w:sz w:val="20"/>
              </w:rPr>
              <w:t>tập</w:t>
            </w:r>
            <w:proofErr w:type="spellEnd"/>
            <w:r>
              <w:rPr>
                <w:sz w:val="20"/>
              </w:rPr>
              <w:t xml:space="preserve"> </w:t>
            </w:r>
            <w:proofErr w:type="spellStart"/>
            <w:r>
              <w:rPr>
                <w:sz w:val="20"/>
              </w:rPr>
              <w:t>nhãn</w:t>
            </w:r>
            <w:proofErr w:type="spellEnd"/>
          </w:p>
        </w:tc>
      </w:tr>
      <w:tr w:rsidR="00A22C03" w14:paraId="2EBAFF22" w14:textId="77777777" w:rsidTr="00991E7D">
        <w:trPr>
          <w:cantSplit/>
          <w:jc w:val="center"/>
        </w:trPr>
        <w:tc>
          <w:tcPr>
            <w:tcW w:w="3969" w:type="dxa"/>
          </w:tcPr>
          <w:p w14:paraId="4790EBED" w14:textId="77777777" w:rsidR="00A22C03" w:rsidRDefault="00A22C03" w:rsidP="00991E7D">
            <w:pPr>
              <w:spacing w:after="0" w:line="240" w:lineRule="auto"/>
            </w:pPr>
            <w:r>
              <w:rPr>
                <w:sz w:val="20"/>
              </w:rPr>
              <w:t>src/common/utils.py</w:t>
            </w:r>
          </w:p>
        </w:tc>
        <w:tc>
          <w:tcPr>
            <w:tcW w:w="5102" w:type="dxa"/>
          </w:tcPr>
          <w:p w14:paraId="1DB7C987" w14:textId="77777777" w:rsidR="00A22C03" w:rsidRDefault="00A22C03" w:rsidP="00991E7D">
            <w:pPr>
              <w:spacing w:after="0" w:line="240" w:lineRule="auto"/>
            </w:pPr>
            <w:r>
              <w:rPr>
                <w:sz w:val="20"/>
              </w:rPr>
              <w:t xml:space="preserve">Parser </w:t>
            </w:r>
            <w:proofErr w:type="spellStart"/>
            <w:r>
              <w:rPr>
                <w:sz w:val="20"/>
              </w:rPr>
              <w:t>giá</w:t>
            </w:r>
            <w:proofErr w:type="spellEnd"/>
            <w:r>
              <w:rPr>
                <w:sz w:val="20"/>
              </w:rPr>
              <w:t xml:space="preserve"> </w:t>
            </w:r>
            <w:proofErr w:type="spellStart"/>
            <w:r>
              <w:rPr>
                <w:sz w:val="20"/>
              </w:rPr>
              <w:t>mới</w:t>
            </w:r>
            <w:proofErr w:type="spellEnd"/>
            <w:r>
              <w:rPr>
                <w:sz w:val="20"/>
              </w:rPr>
              <w:t xml:space="preserve">, </w:t>
            </w:r>
            <w:proofErr w:type="spellStart"/>
            <w:r>
              <w:rPr>
                <w:sz w:val="20"/>
              </w:rPr>
              <w:t>diện</w:t>
            </w:r>
            <w:proofErr w:type="spellEnd"/>
            <w:r>
              <w:rPr>
                <w:sz w:val="20"/>
              </w:rPr>
              <w:t xml:space="preserve"> </w:t>
            </w:r>
            <w:proofErr w:type="spellStart"/>
            <w:r>
              <w:rPr>
                <w:sz w:val="20"/>
              </w:rPr>
              <w:t>tích</w:t>
            </w:r>
            <w:proofErr w:type="spellEnd"/>
            <w:r>
              <w:rPr>
                <w:sz w:val="20"/>
              </w:rPr>
              <w:t xml:space="preserve"> </w:t>
            </w:r>
            <w:proofErr w:type="spellStart"/>
            <w:r>
              <w:rPr>
                <w:sz w:val="20"/>
              </w:rPr>
              <w:t>từ</w:t>
            </w:r>
            <w:proofErr w:type="spellEnd"/>
            <w:r>
              <w:rPr>
                <w:sz w:val="20"/>
              </w:rPr>
              <w:t xml:space="preserve"> title, DQ14-DQ16, </w:t>
            </w:r>
            <w:proofErr w:type="spellStart"/>
            <w:r>
              <w:rPr>
                <w:sz w:val="20"/>
              </w:rPr>
              <w:t>đối</w:t>
            </w:r>
            <w:proofErr w:type="spellEnd"/>
            <w:r>
              <w:rPr>
                <w:sz w:val="20"/>
              </w:rPr>
              <w:t xml:space="preserve"> </w:t>
            </w:r>
            <w:proofErr w:type="spellStart"/>
            <w:r>
              <w:rPr>
                <w:sz w:val="20"/>
              </w:rPr>
              <w:t>chiếu</w:t>
            </w:r>
            <w:proofErr w:type="spellEnd"/>
            <w:r>
              <w:rPr>
                <w:sz w:val="20"/>
              </w:rPr>
              <w:t xml:space="preserve"> </w:t>
            </w:r>
            <w:proofErr w:type="spellStart"/>
            <w:r>
              <w:rPr>
                <w:sz w:val="20"/>
              </w:rPr>
              <w:t>giá</w:t>
            </w:r>
            <w:proofErr w:type="spellEnd"/>
            <w:r>
              <w:rPr>
                <w:sz w:val="20"/>
              </w:rPr>
              <w:t xml:space="preserve"> historical</w:t>
            </w:r>
          </w:p>
        </w:tc>
      </w:tr>
      <w:tr w:rsidR="00A22C03" w14:paraId="3FE774A0" w14:textId="77777777" w:rsidTr="00991E7D">
        <w:trPr>
          <w:cantSplit/>
          <w:jc w:val="center"/>
        </w:trPr>
        <w:tc>
          <w:tcPr>
            <w:tcW w:w="3969" w:type="dxa"/>
          </w:tcPr>
          <w:p w14:paraId="56DA92F1" w14:textId="77777777" w:rsidR="00A22C03" w:rsidRDefault="00A22C03" w:rsidP="00991E7D">
            <w:pPr>
              <w:spacing w:after="0" w:line="240" w:lineRule="auto"/>
            </w:pPr>
            <w:proofErr w:type="spellStart"/>
            <w:r>
              <w:rPr>
                <w:sz w:val="20"/>
              </w:rPr>
              <w:t>src</w:t>
            </w:r>
            <w:proofErr w:type="spellEnd"/>
            <w:r>
              <w:rPr>
                <w:sz w:val="20"/>
              </w:rPr>
              <w:t>/silver/build_listing_core.py, build_listing_core_spark.py</w:t>
            </w:r>
          </w:p>
        </w:tc>
        <w:tc>
          <w:tcPr>
            <w:tcW w:w="5102" w:type="dxa"/>
          </w:tcPr>
          <w:p w14:paraId="1A440E5B" w14:textId="77777777" w:rsidR="00A22C03" w:rsidRDefault="00A22C03" w:rsidP="00991E7D">
            <w:pPr>
              <w:spacing w:after="0" w:line="240" w:lineRule="auto"/>
            </w:pPr>
            <w:proofErr w:type="spellStart"/>
            <w:r>
              <w:rPr>
                <w:sz w:val="20"/>
              </w:rPr>
              <w:t>Áp</w:t>
            </w:r>
            <w:proofErr w:type="spellEnd"/>
            <w:r>
              <w:rPr>
                <w:sz w:val="20"/>
              </w:rPr>
              <w:t xml:space="preserve"> </w:t>
            </w:r>
            <w:proofErr w:type="spellStart"/>
            <w:r>
              <w:rPr>
                <w:sz w:val="20"/>
              </w:rPr>
              <w:t>dụng</w:t>
            </w:r>
            <w:proofErr w:type="spellEnd"/>
            <w:r>
              <w:rPr>
                <w:sz w:val="20"/>
              </w:rPr>
              <w:t xml:space="preserve"> </w:t>
            </w:r>
            <w:proofErr w:type="spellStart"/>
            <w:r>
              <w:rPr>
                <w:sz w:val="20"/>
              </w:rPr>
              <w:t>quy</w:t>
            </w:r>
            <w:proofErr w:type="spellEnd"/>
            <w:r>
              <w:rPr>
                <w:sz w:val="20"/>
              </w:rPr>
              <w:t xml:space="preserve"> </w:t>
            </w:r>
            <w:proofErr w:type="spellStart"/>
            <w:r>
              <w:rPr>
                <w:sz w:val="20"/>
              </w:rPr>
              <w:t>tắc</w:t>
            </w:r>
            <w:proofErr w:type="spellEnd"/>
            <w:r>
              <w:rPr>
                <w:sz w:val="20"/>
              </w:rPr>
              <w:t xml:space="preserve">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cho</w:t>
            </w:r>
            <w:proofErr w:type="spellEnd"/>
            <w:r>
              <w:rPr>
                <w:sz w:val="20"/>
              </w:rPr>
              <w:t xml:space="preserve"> </w:t>
            </w:r>
            <w:proofErr w:type="spellStart"/>
            <w:r>
              <w:rPr>
                <w:sz w:val="20"/>
              </w:rPr>
              <w:t>nguồn</w:t>
            </w:r>
            <w:proofErr w:type="spellEnd"/>
            <w:r>
              <w:rPr>
                <w:sz w:val="20"/>
              </w:rPr>
              <w:t xml:space="preserve"> crawl </w:t>
            </w:r>
            <w:proofErr w:type="spellStart"/>
            <w:r>
              <w:rPr>
                <w:sz w:val="20"/>
              </w:rPr>
              <w:t>và</w:t>
            </w:r>
            <w:proofErr w:type="spellEnd"/>
            <w:r>
              <w:rPr>
                <w:sz w:val="20"/>
              </w:rPr>
              <w:t xml:space="preserve"> historical; </w:t>
            </w:r>
            <w:proofErr w:type="spellStart"/>
            <w:r>
              <w:rPr>
                <w:sz w:val="20"/>
              </w:rPr>
              <w:t>sửa</w:t>
            </w:r>
            <w:proofErr w:type="spellEnd"/>
            <w:r>
              <w:rPr>
                <w:sz w:val="20"/>
              </w:rPr>
              <w:t xml:space="preserve"> </w:t>
            </w:r>
            <w:proofErr w:type="spellStart"/>
            <w:r>
              <w:rPr>
                <w:sz w:val="20"/>
              </w:rPr>
              <w:t>mã</w:t>
            </w:r>
            <w:proofErr w:type="spellEnd"/>
            <w:r>
              <w:rPr>
                <w:sz w:val="20"/>
              </w:rPr>
              <w:t xml:space="preserve"> DQ05</w:t>
            </w:r>
          </w:p>
        </w:tc>
      </w:tr>
      <w:tr w:rsidR="00A22C03" w14:paraId="279A382D" w14:textId="77777777" w:rsidTr="00991E7D">
        <w:trPr>
          <w:cantSplit/>
          <w:jc w:val="center"/>
        </w:trPr>
        <w:tc>
          <w:tcPr>
            <w:tcW w:w="3969" w:type="dxa"/>
          </w:tcPr>
          <w:p w14:paraId="2D72077A" w14:textId="77777777" w:rsidR="00A22C03" w:rsidRDefault="00A22C03" w:rsidP="00991E7D">
            <w:pPr>
              <w:spacing w:after="0" w:line="240" w:lineRule="auto"/>
            </w:pPr>
            <w:r>
              <w:rPr>
                <w:sz w:val="20"/>
              </w:rPr>
              <w:t>src/silver/build_location.py</w:t>
            </w:r>
          </w:p>
        </w:tc>
        <w:tc>
          <w:tcPr>
            <w:tcW w:w="5102" w:type="dxa"/>
          </w:tcPr>
          <w:p w14:paraId="0A9595A3" w14:textId="77777777" w:rsidR="00A22C03" w:rsidRDefault="00A22C03" w:rsidP="00991E7D">
            <w:pPr>
              <w:spacing w:after="0" w:line="240" w:lineRule="auto"/>
            </w:pPr>
            <w:proofErr w:type="spellStart"/>
            <w:r>
              <w:rPr>
                <w:sz w:val="20"/>
              </w:rPr>
              <w:t>Chuẩn</w:t>
            </w:r>
            <w:proofErr w:type="spellEnd"/>
            <w:r>
              <w:rPr>
                <w:sz w:val="20"/>
              </w:rPr>
              <w:t xml:space="preserve"> </w:t>
            </w:r>
            <w:proofErr w:type="spellStart"/>
            <w:r>
              <w:rPr>
                <w:sz w:val="20"/>
              </w:rPr>
              <w:t>hóa</w:t>
            </w:r>
            <w:proofErr w:type="spellEnd"/>
            <w:r>
              <w:rPr>
                <w:sz w:val="20"/>
              </w:rPr>
              <w:t xml:space="preserve"> </w:t>
            </w:r>
            <w:proofErr w:type="spellStart"/>
            <w:r>
              <w:rPr>
                <w:sz w:val="20"/>
              </w:rPr>
              <w:t>tên</w:t>
            </w:r>
            <w:proofErr w:type="spellEnd"/>
            <w:r>
              <w:rPr>
                <w:sz w:val="20"/>
              </w:rPr>
              <w:t xml:space="preserve"> </w:t>
            </w:r>
            <w:proofErr w:type="spellStart"/>
            <w:r>
              <w:rPr>
                <w:sz w:val="20"/>
              </w:rPr>
              <w:t>quận</w:t>
            </w:r>
            <w:proofErr w:type="spellEnd"/>
          </w:p>
        </w:tc>
      </w:tr>
      <w:tr w:rsidR="00A22C03" w14:paraId="6D8A024E" w14:textId="77777777" w:rsidTr="00991E7D">
        <w:trPr>
          <w:cantSplit/>
          <w:jc w:val="center"/>
        </w:trPr>
        <w:tc>
          <w:tcPr>
            <w:tcW w:w="3969" w:type="dxa"/>
          </w:tcPr>
          <w:p w14:paraId="6269E565" w14:textId="77777777" w:rsidR="00A22C03" w:rsidRDefault="00A22C03" w:rsidP="00991E7D">
            <w:pPr>
              <w:spacing w:after="0" w:line="240" w:lineRule="auto"/>
            </w:pPr>
            <w:r>
              <w:rPr>
                <w:sz w:val="20"/>
              </w:rPr>
              <w:t>src/silver/feature_rules.py</w:t>
            </w:r>
          </w:p>
        </w:tc>
        <w:tc>
          <w:tcPr>
            <w:tcW w:w="5102" w:type="dxa"/>
          </w:tcPr>
          <w:p w14:paraId="139245BC" w14:textId="77777777" w:rsidR="00A22C03" w:rsidRDefault="00A22C03" w:rsidP="00991E7D">
            <w:pPr>
              <w:spacing w:after="0" w:line="240" w:lineRule="auto"/>
            </w:pPr>
            <w:proofErr w:type="spellStart"/>
            <w:r>
              <w:rPr>
                <w:sz w:val="20"/>
              </w:rPr>
              <w:t>Bỏ</w:t>
            </w:r>
            <w:proofErr w:type="spellEnd"/>
            <w:r>
              <w:rPr>
                <w:sz w:val="20"/>
              </w:rPr>
              <w:t xml:space="preserve"> qua </w:t>
            </w:r>
            <w:proofErr w:type="spellStart"/>
            <w:r>
              <w:rPr>
                <w:sz w:val="20"/>
              </w:rPr>
              <w:t>địa</w:t>
            </w:r>
            <w:proofErr w:type="spellEnd"/>
            <w:r>
              <w:rPr>
                <w:sz w:val="20"/>
              </w:rPr>
              <w:t xml:space="preserve"> </w:t>
            </w:r>
            <w:proofErr w:type="spellStart"/>
            <w:r>
              <w:rPr>
                <w:sz w:val="20"/>
              </w:rPr>
              <w:t>danh</w:t>
            </w:r>
            <w:proofErr w:type="spellEnd"/>
            <w:r>
              <w:rPr>
                <w:sz w:val="20"/>
              </w:rPr>
              <w:t xml:space="preserve"> </w:t>
            </w:r>
            <w:proofErr w:type="spellStart"/>
            <w:r>
              <w:rPr>
                <w:sz w:val="20"/>
              </w:rPr>
              <w:t>sau</w:t>
            </w:r>
            <w:proofErr w:type="spellEnd"/>
            <w:r>
              <w:rPr>
                <w:sz w:val="20"/>
              </w:rPr>
              <w:t xml:space="preserve"> </w:t>
            </w:r>
            <w:proofErr w:type="spellStart"/>
            <w:r>
              <w:rPr>
                <w:sz w:val="20"/>
              </w:rPr>
              <w:t>từ</w:t>
            </w:r>
            <w:proofErr w:type="spellEnd"/>
            <w:r>
              <w:rPr>
                <w:sz w:val="20"/>
              </w:rPr>
              <w:t xml:space="preserve"> </w:t>
            </w:r>
            <w:proofErr w:type="spellStart"/>
            <w:r>
              <w:rPr>
                <w:sz w:val="20"/>
              </w:rPr>
              <w:t>chỉ</w:t>
            </w:r>
            <w:proofErr w:type="spellEnd"/>
            <w:r>
              <w:rPr>
                <w:sz w:val="20"/>
              </w:rPr>
              <w:t xml:space="preserve"> </w:t>
            </w:r>
            <w:proofErr w:type="spellStart"/>
            <w:r>
              <w:rPr>
                <w:sz w:val="20"/>
              </w:rPr>
              <w:t>vị</w:t>
            </w:r>
            <w:proofErr w:type="spellEnd"/>
            <w:r>
              <w:rPr>
                <w:sz w:val="20"/>
              </w:rPr>
              <w:t xml:space="preserve"> </w:t>
            </w:r>
            <w:proofErr w:type="spellStart"/>
            <w:r>
              <w:rPr>
                <w:sz w:val="20"/>
              </w:rPr>
              <w:t>trí</w:t>
            </w:r>
            <w:proofErr w:type="spellEnd"/>
            <w:r>
              <w:rPr>
                <w:sz w:val="20"/>
              </w:rPr>
              <w:t xml:space="preserve"> (feature rules v4)</w:t>
            </w:r>
          </w:p>
        </w:tc>
      </w:tr>
      <w:tr w:rsidR="00A22C03" w14:paraId="7CECEEE9" w14:textId="77777777" w:rsidTr="00991E7D">
        <w:trPr>
          <w:cantSplit/>
          <w:jc w:val="center"/>
        </w:trPr>
        <w:tc>
          <w:tcPr>
            <w:tcW w:w="3969" w:type="dxa"/>
          </w:tcPr>
          <w:p w14:paraId="62874F56" w14:textId="77777777" w:rsidR="00A22C03" w:rsidRDefault="00A22C03" w:rsidP="00991E7D">
            <w:pPr>
              <w:spacing w:after="0" w:line="240" w:lineRule="auto"/>
            </w:pPr>
            <w:r>
              <w:rPr>
                <w:sz w:val="20"/>
              </w:rPr>
              <w:t>tests/unit/test_silver_value_fixes.py, test_evaluate_labels.py, test_feature_rules.py</w:t>
            </w:r>
          </w:p>
        </w:tc>
        <w:tc>
          <w:tcPr>
            <w:tcW w:w="5102" w:type="dxa"/>
          </w:tcPr>
          <w:p w14:paraId="7BFB90BF" w14:textId="77777777" w:rsidR="00A22C03" w:rsidRDefault="00A22C03" w:rsidP="00991E7D">
            <w:pPr>
              <w:spacing w:after="0" w:line="240" w:lineRule="auto"/>
            </w:pPr>
            <w:r>
              <w:rPr>
                <w:sz w:val="20"/>
              </w:rPr>
              <w:t>Regression test</w:t>
            </w:r>
          </w:p>
        </w:tc>
      </w:tr>
      <w:tr w:rsidR="00A22C03" w14:paraId="2E51C361" w14:textId="77777777" w:rsidTr="00991E7D">
        <w:trPr>
          <w:cantSplit/>
          <w:jc w:val="center"/>
        </w:trPr>
        <w:tc>
          <w:tcPr>
            <w:tcW w:w="3969" w:type="dxa"/>
          </w:tcPr>
          <w:p w14:paraId="289666D8" w14:textId="77777777" w:rsidR="00A22C03" w:rsidRDefault="00A22C03" w:rsidP="00991E7D">
            <w:pPr>
              <w:spacing w:after="0" w:line="240" w:lineRule="auto"/>
            </w:pPr>
            <w:r>
              <w:rPr>
                <w:sz w:val="20"/>
              </w:rPr>
              <w:t>docs/data/data_quality_rules.md, silver_location_schema.md</w:t>
            </w:r>
          </w:p>
        </w:tc>
        <w:tc>
          <w:tcPr>
            <w:tcW w:w="5102" w:type="dxa"/>
          </w:tcPr>
          <w:p w14:paraId="2CF42C3C" w14:textId="77777777" w:rsidR="00A22C03" w:rsidRDefault="00A22C03" w:rsidP="00991E7D">
            <w:pPr>
              <w:spacing w:after="0" w:line="240" w:lineRule="auto"/>
            </w:pPr>
            <w:r>
              <w:rPr>
                <w:sz w:val="20"/>
              </w:rPr>
              <w:t xml:space="preserve">Data Contract </w:t>
            </w:r>
            <w:proofErr w:type="spellStart"/>
            <w:r>
              <w:rPr>
                <w:sz w:val="20"/>
              </w:rPr>
              <w:t>cập</w:t>
            </w:r>
            <w:proofErr w:type="spellEnd"/>
            <w:r>
              <w:rPr>
                <w:sz w:val="20"/>
              </w:rPr>
              <w:t xml:space="preserve"> </w:t>
            </w:r>
            <w:proofErr w:type="spellStart"/>
            <w:r>
              <w:rPr>
                <w:sz w:val="20"/>
              </w:rPr>
              <w:t>nhật</w:t>
            </w:r>
            <w:proofErr w:type="spellEnd"/>
          </w:p>
        </w:tc>
      </w:tr>
      <w:tr w:rsidR="00A22C03" w14:paraId="72C6B9C8" w14:textId="77777777" w:rsidTr="00991E7D">
        <w:trPr>
          <w:cantSplit/>
          <w:jc w:val="center"/>
        </w:trPr>
        <w:tc>
          <w:tcPr>
            <w:tcW w:w="3969" w:type="dxa"/>
          </w:tcPr>
          <w:p w14:paraId="11C121F4" w14:textId="77777777" w:rsidR="00A22C03" w:rsidRDefault="00A22C03" w:rsidP="00991E7D">
            <w:pPr>
              <w:spacing w:after="0" w:line="240" w:lineRule="auto"/>
            </w:pPr>
            <w:r>
              <w:rPr>
                <w:sz w:val="20"/>
              </w:rPr>
              <w:t>docs/evidence/personC_20261024/</w:t>
            </w:r>
          </w:p>
        </w:tc>
        <w:tc>
          <w:tcPr>
            <w:tcW w:w="5102" w:type="dxa"/>
          </w:tcPr>
          <w:p w14:paraId="39404C95" w14:textId="77777777" w:rsidR="00A22C03" w:rsidRDefault="00A22C03" w:rsidP="00991E7D">
            <w:pPr>
              <w:spacing w:after="0" w:line="240" w:lineRule="auto"/>
            </w:pPr>
            <w:proofErr w:type="spellStart"/>
            <w:r>
              <w:rPr>
                <w:sz w:val="20"/>
              </w:rPr>
              <w:t>Ảnh</w:t>
            </w:r>
            <w:proofErr w:type="spellEnd"/>
            <w:r>
              <w:rPr>
                <w:sz w:val="20"/>
              </w:rPr>
              <w:t xml:space="preserve"> dashboard </w:t>
            </w:r>
            <w:proofErr w:type="spellStart"/>
            <w:r>
              <w:rPr>
                <w:sz w:val="20"/>
              </w:rPr>
              <w:t>và</w:t>
            </w:r>
            <w:proofErr w:type="spellEnd"/>
            <w:r>
              <w:rPr>
                <w:sz w:val="20"/>
              </w:rPr>
              <w:t xml:space="preserve"> README </w:t>
            </w:r>
            <w:proofErr w:type="spellStart"/>
            <w:r>
              <w:rPr>
                <w:sz w:val="20"/>
              </w:rPr>
              <w:t>minh</w:t>
            </w:r>
            <w:proofErr w:type="spellEnd"/>
            <w:r>
              <w:rPr>
                <w:sz w:val="20"/>
              </w:rPr>
              <w:t xml:space="preserve"> </w:t>
            </w:r>
            <w:proofErr w:type="spellStart"/>
            <w:r>
              <w:rPr>
                <w:sz w:val="20"/>
              </w:rPr>
              <w:t>chứng</w:t>
            </w:r>
            <w:proofErr w:type="spellEnd"/>
          </w:p>
        </w:tc>
      </w:tr>
    </w:tbl>
    <w:p w14:paraId="4CD21CB3" w14:textId="77777777" w:rsidR="00A22C03" w:rsidRDefault="00A22C03" w:rsidP="00A22C03">
      <w:pPr>
        <w:spacing w:after="0"/>
      </w:pPr>
    </w:p>
    <w:p w14:paraId="7F0E8FCD" w14:textId="5D391122" w:rsidR="008D0082" w:rsidRDefault="008D0082"/>
    <w:p w14:paraId="7F2E9D0F" w14:textId="4014AD49" w:rsidR="008D0082" w:rsidRDefault="00964BE5">
      <w:pPr>
        <w:pStyle w:val="u1"/>
        <w:pageBreakBefore/>
      </w:pPr>
      <w:bookmarkStart w:id="0" w:name="_Toc243768633"/>
      <w:r>
        <w:rPr>
          <w:lang w:val="vi-VN"/>
        </w:rPr>
        <w:lastRenderedPageBreak/>
        <w:t>1</w:t>
      </w:r>
      <w:r>
        <w:t>. ĐIỂM XUẤT PHÁT</w:t>
      </w:r>
      <w:bookmarkEnd w:id="0"/>
    </w:p>
    <w:p w14:paraId="73BFD5BB" w14:textId="1D5B0ACD" w:rsidR="008D0082" w:rsidRDefault="00964BE5">
      <w:pPr>
        <w:pStyle w:val="u2"/>
      </w:pPr>
      <w:bookmarkStart w:id="1" w:name="_Toc243768635"/>
      <w:r>
        <w:rPr>
          <w:lang w:val="vi-VN"/>
        </w:rPr>
        <w:t>1</w:t>
      </w:r>
      <w:r>
        <w:t xml:space="preserve">.1. </w:t>
      </w:r>
      <w:proofErr w:type="spellStart"/>
      <w:r>
        <w:t>Đồng</w:t>
      </w:r>
      <w:proofErr w:type="spellEnd"/>
      <w:r>
        <w:t xml:space="preserve"> </w:t>
      </w:r>
      <w:proofErr w:type="spellStart"/>
      <w:r>
        <w:t>bộ</w:t>
      </w:r>
      <w:proofErr w:type="spellEnd"/>
      <w:r>
        <w:t xml:space="preserve"> code </w:t>
      </w:r>
      <w:proofErr w:type="spellStart"/>
      <w:r>
        <w:t>và</w:t>
      </w:r>
      <w:proofErr w:type="spellEnd"/>
      <w:r>
        <w:t xml:space="preserve"> </w:t>
      </w:r>
      <w:proofErr w:type="spellStart"/>
      <w:r>
        <w:t>dữ</w:t>
      </w:r>
      <w:proofErr w:type="spellEnd"/>
      <w:r>
        <w:t xml:space="preserve"> </w:t>
      </w:r>
      <w:proofErr w:type="spellStart"/>
      <w:r>
        <w:t>liệu</w:t>
      </w:r>
      <w:bookmarkEnd w:id="1"/>
      <w:proofErr w:type="spellEnd"/>
    </w:p>
    <w:p w14:paraId="217761F8" w14:textId="54E5BD93" w:rsidR="008D0082" w:rsidRDefault="00000000">
      <w:pPr>
        <w:jc w:val="both"/>
      </w:pPr>
      <w:r>
        <w:t>Việc đầu tiên là gộp code mới từ main về nhánh của vai C mà không làm mất phần đã làm. Hai lần gộp đều được thực hiện an toàn: tạo nhánh dự phòng trước khi gộp, cất tạm thay đổi chưa commit, so sánh từng file dữ liệu trùng đường dẫn bằng hash. Lần gộp đầu có hai xung đột: .</w:t>
      </w:r>
      <w:proofErr w:type="spellStart"/>
      <w:r>
        <w:t>gitignore</w:t>
      </w:r>
      <w:proofErr w:type="spellEnd"/>
      <w:r>
        <w:t xml:space="preserve"> (</w:t>
      </w:r>
      <w:proofErr w:type="spellStart"/>
      <w:r>
        <w:t>giữ</w:t>
      </w:r>
      <w:proofErr w:type="spellEnd"/>
      <w:r>
        <w:t xml:space="preserve"> </w:t>
      </w:r>
      <w:proofErr w:type="spellStart"/>
      <w:r>
        <w:t>quy</w:t>
      </w:r>
      <w:proofErr w:type="spellEnd"/>
      <w:r>
        <w:t xml:space="preserve"> </w:t>
      </w:r>
      <w:proofErr w:type="spellStart"/>
      <w:r>
        <w:t>tắc</w:t>
      </w:r>
      <w:proofErr w:type="spellEnd"/>
      <w:r>
        <w:t xml:space="preserve"> </w:t>
      </w:r>
      <w:proofErr w:type="spellStart"/>
      <w:r>
        <w:t>chặt</w:t>
      </w:r>
      <w:proofErr w:type="spellEnd"/>
      <w:r>
        <w:t xml:space="preserve"> </w:t>
      </w:r>
      <w:proofErr w:type="spellStart"/>
      <w:r>
        <w:t>hơn</w:t>
      </w:r>
      <w:proofErr w:type="spellEnd"/>
      <w:r>
        <w:t xml:space="preserve"> </w:t>
      </w:r>
      <w:r w:rsidR="00964BE5">
        <w:t>-</w:t>
      </w:r>
      <w:r>
        <w:t xml:space="preserve"> </w:t>
      </w:r>
      <w:proofErr w:type="spellStart"/>
      <w:r>
        <w:t>chỉ</w:t>
      </w:r>
      <w:proofErr w:type="spellEnd"/>
      <w:r>
        <w:t xml:space="preserve"> </w:t>
      </w:r>
      <w:proofErr w:type="spellStart"/>
      <w:r>
        <w:t>nhận</w:t>
      </w:r>
      <w:proofErr w:type="spellEnd"/>
      <w:r>
        <w:t xml:space="preserve"> </w:t>
      </w:r>
      <w:proofErr w:type="spellStart"/>
      <w:r>
        <w:t>thư</w:t>
      </w:r>
      <w:proofErr w:type="spellEnd"/>
      <w:r>
        <w:t xml:space="preserve"> </w:t>
      </w:r>
      <w:proofErr w:type="spellStart"/>
      <w:r>
        <w:t>mục</w:t>
      </w:r>
      <w:proofErr w:type="spellEnd"/>
      <w:r>
        <w:t xml:space="preserve"> ngày YYYYMMDD) và crawler NhaDatVui (giữ tính năng crawl tiếp của thành viên, kết hợp quy ước đặt tên batch của main). Lần gộp thứ hai không có xung đột.</w:t>
      </w:r>
    </w:p>
    <w:p w14:paraId="7BF62475" w14:textId="77777777" w:rsidR="008D0082" w:rsidRDefault="00000000">
      <w:pPr>
        <w:jc w:val="both"/>
      </w:pPr>
      <w:r>
        <w:t>Trong lúc đồng bộ, hai vấn đề dữ liệu nhỏ được phát hiện và sửa: các file batch mới của NhaDatVui bị đặt tên theo giờ (ví dụ 20261003_150728.csv) nên job ingest Bronze sẽ bỏ qua; và file batch 13/10 chứa mỗi dòng hai lần (7.167 dòng, 3.595 tin). File được đổi tên đúng quy ước; dòng trùng được xử lý bởi bước khử trùng theo batch ở Silver. Crawler cũng được sửa để từ nay tự ghi đúng tên nhadatvui_raw.csv.</w:t>
      </w:r>
    </w:p>
    <w:p w14:paraId="2CE193A4" w14:textId="272898C2" w:rsidR="008D0082" w:rsidRDefault="00964BE5">
      <w:pPr>
        <w:pStyle w:val="u2"/>
      </w:pPr>
      <w:bookmarkStart w:id="2" w:name="_Toc243768636"/>
      <w:r>
        <w:t>1.2. Dựng lại toàn bộ pipeline trên dữ liệu mới</w:t>
      </w:r>
      <w:bookmarkEnd w:id="2"/>
    </w:p>
    <w:p w14:paraId="64E9CD39" w14:textId="77777777" w:rsidR="008D0082" w:rsidRDefault="00000000">
      <w:pPr>
        <w:jc w:val="both"/>
      </w:pPr>
      <w:r>
        <w:t>Sau khi gộp, pipeline Silver và Gold được chạy lại bằng code mới nhất của nhóm trên dữ liệu đến 23/10: 135.000 tin current, 119.643 tin bán trong Gold. Đây là nền cho mọi dashboard và phép đo phía sau.</w:t>
      </w:r>
    </w:p>
    <w:p w14:paraId="7872EAF5" w14:textId="4EFAA58C" w:rsidR="008D0082" w:rsidRDefault="00964BE5">
      <w:pPr>
        <w:pStyle w:val="u2"/>
      </w:pPr>
      <w:bookmarkStart w:id="3" w:name="_Toc243768637"/>
      <w:r>
        <w:t>1.3. Sự cố khóa catalog</w:t>
      </w:r>
      <w:bookmarkEnd w:id="3"/>
    </w:p>
    <w:p w14:paraId="6BAC9E61" w14:textId="6F59986E" w:rsidR="008D0082" w:rsidRDefault="00000000">
      <w:pPr>
        <w:jc w:val="both"/>
      </w:pPr>
      <w:r>
        <w:t xml:space="preserve">Một sự cố lặp lại ba lần trong quá trình làm: Spark báo lỗi khi ghi bảng, log của Iceberg REST catalog ghi SQLITE_BUSY. Nguyên </w:t>
      </w:r>
      <w:proofErr w:type="spellStart"/>
      <w:r>
        <w:t>nhân</w:t>
      </w:r>
      <w:proofErr w:type="spellEnd"/>
      <w:r>
        <w:t xml:space="preserve"> </w:t>
      </w:r>
      <w:proofErr w:type="spellStart"/>
      <w:r>
        <w:t>là</w:t>
      </w:r>
      <w:proofErr w:type="spellEnd"/>
      <w:r>
        <w:t xml:space="preserve"> catalog </w:t>
      </w:r>
      <w:proofErr w:type="spellStart"/>
      <w:r>
        <w:t>dùng</w:t>
      </w:r>
      <w:proofErr w:type="spellEnd"/>
      <w:r>
        <w:t xml:space="preserve"> SQLite </w:t>
      </w:r>
      <w:r w:rsidR="00964BE5">
        <w:t>-</w:t>
      </w:r>
      <w:r>
        <w:t xml:space="preserve"> </w:t>
      </w:r>
      <w:proofErr w:type="spellStart"/>
      <w:r>
        <w:t>không</w:t>
      </w:r>
      <w:proofErr w:type="spellEnd"/>
      <w:r>
        <w:t xml:space="preserve"> </w:t>
      </w:r>
      <w:proofErr w:type="spellStart"/>
      <w:r>
        <w:t>chịu</w:t>
      </w:r>
      <w:proofErr w:type="spellEnd"/>
      <w:r>
        <w:t xml:space="preserve"> </w:t>
      </w:r>
      <w:proofErr w:type="spellStart"/>
      <w:r>
        <w:t>được</w:t>
      </w:r>
      <w:proofErr w:type="spellEnd"/>
      <w:r>
        <w:t xml:space="preserve"> </w:t>
      </w:r>
      <w:proofErr w:type="spellStart"/>
      <w:r>
        <w:t>việc</w:t>
      </w:r>
      <w:proofErr w:type="spellEnd"/>
      <w:r>
        <w:t xml:space="preserve"> Trino đọc (từ dashboard đang mở hoặc benchmark) đúng lúc Spark ghi. Cách xử lý tạm thời: tắt Superset và không truy vấn trong lúc pipeline chạy; khởi động lại catalog khi khóa bị treo. Đây cũng là bằng chứng thực tế cho đề xuất chuyển catalog sang PostgreSQL.</w:t>
      </w:r>
    </w:p>
    <w:p w14:paraId="5844E64C" w14:textId="744893D8" w:rsidR="008D0082" w:rsidRDefault="00000000">
      <w:pPr>
        <w:pStyle w:val="u1"/>
        <w:pageBreakBefore/>
      </w:pPr>
      <w:bookmarkStart w:id="4" w:name="_Toc243768638"/>
      <w:r>
        <w:lastRenderedPageBreak/>
        <w:t xml:space="preserve">CHƯƠNG </w:t>
      </w:r>
      <w:r w:rsidR="00964BE5">
        <w:t>2</w:t>
      </w:r>
      <w:r>
        <w:t>. DASHBOARD</w:t>
      </w:r>
      <w:bookmarkEnd w:id="4"/>
    </w:p>
    <w:p w14:paraId="6643E393" w14:textId="0B5A9C15" w:rsidR="008D0082" w:rsidRDefault="00964BE5">
      <w:pPr>
        <w:pStyle w:val="u2"/>
      </w:pPr>
      <w:bookmarkStart w:id="5" w:name="_Toc243768639"/>
      <w:r>
        <w:t xml:space="preserve">2.1. Phiên bản </w:t>
      </w:r>
      <w:proofErr w:type="spellStart"/>
      <w:r>
        <w:t>đầu</w:t>
      </w:r>
      <w:proofErr w:type="spellEnd"/>
      <w:r>
        <w:t xml:space="preserve"> </w:t>
      </w:r>
      <w:proofErr w:type="spellStart"/>
      <w:r>
        <w:t>và</w:t>
      </w:r>
      <w:proofErr w:type="spellEnd"/>
      <w:r>
        <w:t xml:space="preserve"> </w:t>
      </w:r>
      <w:proofErr w:type="spellStart"/>
      <w:r>
        <w:t>vì</w:t>
      </w:r>
      <w:proofErr w:type="spellEnd"/>
      <w:r>
        <w:t xml:space="preserve"> </w:t>
      </w:r>
      <w:proofErr w:type="spellStart"/>
      <w:r>
        <w:t>sao</w:t>
      </w:r>
      <w:proofErr w:type="spellEnd"/>
      <w:r>
        <w:t xml:space="preserve"> </w:t>
      </w:r>
      <w:proofErr w:type="spellStart"/>
      <w:r>
        <w:t>phải</w:t>
      </w:r>
      <w:proofErr w:type="spellEnd"/>
      <w:r>
        <w:t xml:space="preserve"> </w:t>
      </w:r>
      <w:proofErr w:type="spellStart"/>
      <w:r>
        <w:t>làm</w:t>
      </w:r>
      <w:proofErr w:type="spellEnd"/>
      <w:r>
        <w:t xml:space="preserve"> </w:t>
      </w:r>
      <w:proofErr w:type="spellStart"/>
      <w:r>
        <w:t>lại</w:t>
      </w:r>
      <w:bookmarkEnd w:id="5"/>
      <w:proofErr w:type="spellEnd"/>
    </w:p>
    <w:p w14:paraId="557E62CE" w14:textId="5146FF48" w:rsidR="008D0082" w:rsidRDefault="00000000">
      <w:pPr>
        <w:jc w:val="both"/>
      </w:pPr>
      <w:proofErr w:type="spellStart"/>
      <w:r>
        <w:t>Phiên</w:t>
      </w:r>
      <w:proofErr w:type="spellEnd"/>
      <w:r>
        <w:t xml:space="preserve"> </w:t>
      </w:r>
      <w:proofErr w:type="spellStart"/>
      <w:r>
        <w:t>bản</w:t>
      </w:r>
      <w:proofErr w:type="spellEnd"/>
      <w:r>
        <w:t xml:space="preserve"> </w:t>
      </w:r>
      <w:proofErr w:type="spellStart"/>
      <w:r>
        <w:t>đầu</w:t>
      </w:r>
      <w:proofErr w:type="spellEnd"/>
      <w:r>
        <w:t xml:space="preserve"> </w:t>
      </w:r>
      <w:proofErr w:type="spellStart"/>
      <w:r>
        <w:t>được</w:t>
      </w:r>
      <w:proofErr w:type="spellEnd"/>
      <w:r>
        <w:t xml:space="preserve"> dựng bằng code qua REST API của Superset: kết nối Trino, mỗi dashboard một virtual dataset, mỗi chart được tự động đối chiếu với truy vấn Trino. Về kỹ thuật, nó chạy đúng. </w:t>
      </w:r>
      <w:proofErr w:type="spellStart"/>
      <w:r>
        <w:t>Nhưng</w:t>
      </w:r>
      <w:proofErr w:type="spellEnd"/>
      <w:r>
        <w:t xml:space="preserve"> </w:t>
      </w:r>
      <w:proofErr w:type="spellStart"/>
      <w:r>
        <w:t>khi</w:t>
      </w:r>
      <w:proofErr w:type="spellEnd"/>
      <w:r>
        <w:t xml:space="preserve"> </w:t>
      </w:r>
      <w:proofErr w:type="spellStart"/>
      <w:r>
        <w:t>xem</w:t>
      </w:r>
      <w:proofErr w:type="spellEnd"/>
      <w:r>
        <w:t xml:space="preserve"> </w:t>
      </w:r>
      <w:proofErr w:type="spellStart"/>
      <w:r>
        <w:t>thử</w:t>
      </w:r>
      <w:proofErr w:type="spellEnd"/>
      <w:r>
        <w:t xml:space="preserve">, </w:t>
      </w:r>
      <w:r w:rsidR="00562FD2">
        <w:t>ta</w:t>
      </w:r>
      <w:r w:rsidR="00562FD2">
        <w:rPr>
          <w:lang w:val="vi-VN"/>
        </w:rPr>
        <w:t xml:space="preserve"> thấy rõ hiện tượng</w:t>
      </w:r>
      <w:r w:rsidR="00562FD2">
        <w:rPr>
          <w:bCs/>
          <w:lang w:val="vi-VN"/>
        </w:rPr>
        <w:t xml:space="preserve"> </w:t>
      </w:r>
      <w:proofErr w:type="spellStart"/>
      <w:r w:rsidRPr="00562FD2">
        <w:rPr>
          <w:bCs/>
        </w:rPr>
        <w:t>ít</w:t>
      </w:r>
      <w:proofErr w:type="spellEnd"/>
      <w:r w:rsidRPr="00562FD2">
        <w:rPr>
          <w:bCs/>
        </w:rPr>
        <w:t xml:space="preserve"> </w:t>
      </w:r>
      <w:proofErr w:type="spellStart"/>
      <w:r w:rsidRPr="00562FD2">
        <w:rPr>
          <w:bCs/>
        </w:rPr>
        <w:t>biểu</w:t>
      </w:r>
      <w:proofErr w:type="spellEnd"/>
      <w:r w:rsidRPr="00562FD2">
        <w:rPr>
          <w:bCs/>
        </w:rPr>
        <w:t xml:space="preserve"> </w:t>
      </w:r>
      <w:proofErr w:type="spellStart"/>
      <w:r w:rsidRPr="00562FD2">
        <w:rPr>
          <w:bCs/>
        </w:rPr>
        <w:t>đồ</w:t>
      </w:r>
      <w:proofErr w:type="spellEnd"/>
      <w:r w:rsidRPr="00562FD2">
        <w:rPr>
          <w:bCs/>
        </w:rPr>
        <w:t xml:space="preserve">, </w:t>
      </w:r>
      <w:proofErr w:type="spellStart"/>
      <w:r w:rsidRPr="00562FD2">
        <w:rPr>
          <w:bCs/>
        </w:rPr>
        <w:t>nhiều</w:t>
      </w:r>
      <w:proofErr w:type="spellEnd"/>
      <w:r w:rsidRPr="00562FD2">
        <w:rPr>
          <w:bCs/>
        </w:rPr>
        <w:t xml:space="preserve"> </w:t>
      </w:r>
      <w:proofErr w:type="spellStart"/>
      <w:r w:rsidRPr="00562FD2">
        <w:rPr>
          <w:bCs/>
        </w:rPr>
        <w:t>chữ</w:t>
      </w:r>
      <w:proofErr w:type="spellEnd"/>
      <w:r w:rsidRPr="00562FD2">
        <w:rPr>
          <w:bCs/>
        </w:rPr>
        <w:t xml:space="preserve">, </w:t>
      </w:r>
      <w:proofErr w:type="spellStart"/>
      <w:r w:rsidRPr="00562FD2">
        <w:rPr>
          <w:bCs/>
        </w:rPr>
        <w:t>nhìn</w:t>
      </w:r>
      <w:proofErr w:type="spellEnd"/>
      <w:r w:rsidRPr="00562FD2">
        <w:rPr>
          <w:bCs/>
        </w:rPr>
        <w:t xml:space="preserve"> </w:t>
      </w:r>
      <w:proofErr w:type="spellStart"/>
      <w:r w:rsidRPr="00562FD2">
        <w:rPr>
          <w:bCs/>
        </w:rPr>
        <w:t>vào</w:t>
      </w:r>
      <w:proofErr w:type="spellEnd"/>
      <w:r w:rsidRPr="00562FD2">
        <w:rPr>
          <w:bCs/>
        </w:rPr>
        <w:t xml:space="preserve"> </w:t>
      </w:r>
      <w:proofErr w:type="spellStart"/>
      <w:r w:rsidRPr="00562FD2">
        <w:rPr>
          <w:bCs/>
        </w:rPr>
        <w:t>chưa</w:t>
      </w:r>
      <w:proofErr w:type="spellEnd"/>
      <w:r w:rsidRPr="00562FD2">
        <w:rPr>
          <w:bCs/>
        </w:rPr>
        <w:t xml:space="preserve"> </w:t>
      </w:r>
      <w:proofErr w:type="spellStart"/>
      <w:r w:rsidRPr="00562FD2">
        <w:rPr>
          <w:bCs/>
        </w:rPr>
        <w:t>hiểu</w:t>
      </w:r>
      <w:proofErr w:type="spellEnd"/>
      <w:r w:rsidRPr="00562FD2">
        <w:rPr>
          <w:bCs/>
        </w:rPr>
        <w:t xml:space="preserve"> </w:t>
      </w:r>
      <w:proofErr w:type="spellStart"/>
      <w:r w:rsidRPr="00562FD2">
        <w:rPr>
          <w:bCs/>
        </w:rPr>
        <w:t>ngay</w:t>
      </w:r>
      <w:proofErr w:type="spellEnd"/>
      <w:r w:rsidRPr="00562FD2">
        <w:rPr>
          <w:bCs/>
        </w:rPr>
        <w:t xml:space="preserve"> </w:t>
      </w:r>
      <w:proofErr w:type="spellStart"/>
      <w:r w:rsidRPr="00562FD2">
        <w:rPr>
          <w:bCs/>
        </w:rPr>
        <w:t>đang</w:t>
      </w:r>
      <w:proofErr w:type="spellEnd"/>
      <w:r w:rsidRPr="00562FD2">
        <w:rPr>
          <w:bCs/>
        </w:rPr>
        <w:t xml:space="preserve"> </w:t>
      </w:r>
      <w:proofErr w:type="spellStart"/>
      <w:r w:rsidRPr="00562FD2">
        <w:rPr>
          <w:bCs/>
        </w:rPr>
        <w:t>phân</w:t>
      </w:r>
      <w:proofErr w:type="spellEnd"/>
      <w:r w:rsidRPr="00562FD2">
        <w:rPr>
          <w:bCs/>
        </w:rPr>
        <w:t xml:space="preserve"> </w:t>
      </w:r>
      <w:proofErr w:type="spellStart"/>
      <w:r w:rsidRPr="00562FD2">
        <w:rPr>
          <w:bCs/>
        </w:rPr>
        <w:t>tích</w:t>
      </w:r>
      <w:proofErr w:type="spellEnd"/>
      <w:r w:rsidRPr="00562FD2">
        <w:rPr>
          <w:bCs/>
        </w:rPr>
        <w:t xml:space="preserve"> </w:t>
      </w:r>
      <w:proofErr w:type="spellStart"/>
      <w:r w:rsidRPr="00562FD2">
        <w:rPr>
          <w:bCs/>
        </w:rPr>
        <w:t>gì</w:t>
      </w:r>
      <w:proofErr w:type="spellEnd"/>
      <w:r>
        <w:t>. Dashboard đang trưng bày dữ liệu, chưa trả lời câu hỏi.</w:t>
      </w:r>
    </w:p>
    <w:p w14:paraId="6CA161F5" w14:textId="7C550A2E" w:rsidR="008D0082" w:rsidRDefault="00964BE5">
      <w:pPr>
        <w:pStyle w:val="u2"/>
      </w:pPr>
      <w:bookmarkStart w:id="6" w:name="_Toc243768640"/>
      <w:r>
        <w:t xml:space="preserve">2.2. Nguyên </w:t>
      </w:r>
      <w:proofErr w:type="spellStart"/>
      <w:r>
        <w:t>tắc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lại</w:t>
      </w:r>
      <w:bookmarkEnd w:id="6"/>
      <w:proofErr w:type="spellEnd"/>
    </w:p>
    <w:p w14:paraId="0637EE24" w14:textId="4D93DA18" w:rsidR="008D0082" w:rsidRDefault="00000000">
      <w:pPr>
        <w:pStyle w:val="Duudong"/>
        <w:jc w:val="both"/>
      </w:pPr>
      <w:proofErr w:type="spellStart"/>
      <w:r>
        <w:rPr>
          <w:b/>
        </w:rPr>
        <w:t>Một</w:t>
      </w:r>
      <w:proofErr w:type="spellEnd"/>
      <w:r>
        <w:rPr>
          <w:b/>
        </w:rPr>
        <w:t xml:space="preserve"> dashboard </w:t>
      </w:r>
      <w:r w:rsidR="00964BE5">
        <w:rPr>
          <w:b/>
        </w:rPr>
        <w:t>-</w:t>
      </w:r>
      <w:r>
        <w:rPr>
          <w:b/>
        </w:rPr>
        <w:t xml:space="preserve"> </w:t>
      </w:r>
      <w:proofErr w:type="spellStart"/>
      <w:r>
        <w:rPr>
          <w:b/>
        </w:rPr>
        <w:t>một</w:t>
      </w:r>
      <w:proofErr w:type="spellEnd"/>
      <w:r>
        <w:rPr>
          <w:b/>
        </w:rPr>
        <w:t xml:space="preserve"> </w:t>
      </w:r>
      <w:proofErr w:type="spellStart"/>
      <w:r>
        <w:rPr>
          <w:b/>
        </w:rPr>
        <w:t>câu</w:t>
      </w:r>
      <w:proofErr w:type="spellEnd"/>
      <w:r>
        <w:rPr>
          <w:b/>
        </w:rPr>
        <w:t xml:space="preserve"> </w:t>
      </w:r>
      <w:proofErr w:type="spellStart"/>
      <w:r>
        <w:rPr>
          <w:b/>
        </w:rPr>
        <w:t>hỏi</w:t>
      </w:r>
      <w:proofErr w:type="spellEnd"/>
      <w:r>
        <w:rPr>
          <w:b/>
        </w:rPr>
        <w:t>.</w:t>
      </w:r>
      <w:r>
        <w:t xml:space="preserve"> Câu hỏi đặt ngay đầu trang.</w:t>
      </w:r>
    </w:p>
    <w:p w14:paraId="2AB7918D" w14:textId="77777777" w:rsidR="008D0082" w:rsidRDefault="00000000">
      <w:pPr>
        <w:pStyle w:val="Duudong"/>
        <w:jc w:val="both"/>
      </w:pPr>
      <w:r>
        <w:rPr>
          <w:b/>
        </w:rPr>
        <w:t>Kết luận trước, bằng chứng sau.</w:t>
      </w:r>
      <w:r>
        <w:t xml:space="preserve"> Ba kết luận có số liệu ở đầu trang; số liệu được tính lại từ Gold mỗi lần dựng dashboard (src/dashboard/insights.py), không gõ tay.</w:t>
      </w:r>
    </w:p>
    <w:p w14:paraId="5F57AA15" w14:textId="77777777" w:rsidR="008D0082" w:rsidRDefault="00000000">
      <w:pPr>
        <w:pStyle w:val="Duudong"/>
        <w:jc w:val="both"/>
      </w:pPr>
      <w:r>
        <w:rPr>
          <w:b/>
        </w:rPr>
        <w:t>Hàng KPI</w:t>
      </w:r>
      <w:r>
        <w:t xml:space="preserve"> với một dòng giải thích dưới mỗi con số.</w:t>
      </w:r>
    </w:p>
    <w:p w14:paraId="4124DBFE" w14:textId="77777777" w:rsidR="008D0082" w:rsidRDefault="00000000">
      <w:pPr>
        <w:pStyle w:val="Duudong"/>
        <w:jc w:val="both"/>
      </w:pPr>
      <w:r>
        <w:rPr>
          <w:b/>
        </w:rPr>
        <w:t>Biểu đồ chứng minh từng kết luận;</w:t>
      </w:r>
      <w:r>
        <w:t xml:space="preserve"> bảng chi tiết để cuối.</w:t>
      </w:r>
    </w:p>
    <w:p w14:paraId="3E187C7C" w14:textId="77777777" w:rsidR="008D0082" w:rsidRDefault="00000000">
      <w:pPr>
        <w:pStyle w:val="Duudong"/>
        <w:jc w:val="both"/>
      </w:pPr>
      <w:r>
        <w:rPr>
          <w:b/>
        </w:rPr>
        <w:t>Không trình bày điều hiển nhiên như phát hiện:</w:t>
      </w:r>
      <w:r>
        <w:t xml:space="preserve"> "25% tin trên P75" luôn đúng theo định nghĩa tứ phân vị, nên BQ2 dùng mức lệch thật (bao nhiêu tin rao cao hơn median nhóm ≥ 25%, bao nhiêu tin rao gấp đôi).</w:t>
      </w:r>
    </w:p>
    <w:p w14:paraId="4C6C7963" w14:textId="77777777" w:rsidR="008D0082" w:rsidRDefault="00000000">
      <w:pPr>
        <w:pStyle w:val="Duudong"/>
        <w:jc w:val="both"/>
      </w:pPr>
      <w:r>
        <w:rPr>
          <w:b/>
        </w:rPr>
        <w:t>Biểu đồ phải đọc được:</w:t>
      </w:r>
      <w:r>
        <w:t xml:space="preserve"> biểu đồ bong bóng không gắn được tên quận nên được thay bằng cột có nhãn "Quận 1 · 2 km", sắp theo khoảng cách.</w:t>
      </w:r>
    </w:p>
    <w:p w14:paraId="7879AAB8" w14:textId="439D92E4" w:rsidR="008D0082" w:rsidRDefault="00964BE5">
      <w:pPr>
        <w:pStyle w:val="u2"/>
      </w:pPr>
      <w:bookmarkStart w:id="7" w:name="_Toc243768641"/>
      <w:r>
        <w:t>2.3. Bốn dashboard</w:t>
      </w:r>
      <w:bookmarkEnd w:id="7"/>
    </w:p>
    <w:p w14:paraId="6E975A4A" w14:textId="77777777" w:rsidR="008D0082" w:rsidRDefault="00000000">
      <w:pPr>
        <w:pStyle w:val="u3"/>
      </w:pPr>
      <w:bookmarkStart w:id="8" w:name="_Toc243768642"/>
      <w:r>
        <w:t>Tổng quan thị trường</w:t>
      </w:r>
      <w:bookmarkEnd w:id="8"/>
    </w:p>
    <w:p w14:paraId="3F6FB60E" w14:textId="77777777" w:rsidR="008D0082" w:rsidRDefault="00000000">
      <w:pPr>
        <w:jc w:val="both"/>
      </w:pPr>
      <w:r>
        <w:t>65% trong 118.621 tin đại diện nằm ở TP.HCM; nhà phố đắt nhất ở Hà Nội (median 277 triệu/m²), gấp khoảng 16 lần Tây Ninh; căn hộ có median 57 triệu/m², thấp hơn nhà phố (121 triệu/m²) vì không gồm đất. Biểu đồ cuối cho thấy dữ liệu đi qua các tầng: từ 283.108 dòng crawl còn 118.621 tin đại diện.</w:t>
      </w:r>
    </w:p>
    <w:p w14:paraId="3BA80397" w14:textId="77777777" w:rsidR="008D0082" w:rsidRDefault="00000000">
      <w:pPr>
        <w:keepNext/>
        <w:jc w:val="center"/>
      </w:pPr>
      <w:r>
        <w:rPr>
          <w:noProof/>
        </w:rPr>
        <w:lastRenderedPageBreak/>
        <w:drawing>
          <wp:inline distT="0" distB="0" distL="0" distR="0" wp14:anchorId="24977005" wp14:editId="60B131FA">
            <wp:extent cx="5040000" cy="584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lcn-tong-quan.png"/>
                    <pic:cNvPicPr/>
                  </pic:nvPicPr>
                  <pic:blipFill>
                    <a:blip r:embed="rId8"/>
                    <a:stretch>
                      <a:fillRect/>
                    </a:stretch>
                  </pic:blipFill>
                  <pic:spPr>
                    <a:xfrm>
                      <a:off x="0" y="0"/>
                      <a:ext cx="5040000" cy="5846400"/>
                    </a:xfrm>
                    <a:prstGeom prst="rect">
                      <a:avLst/>
                    </a:prstGeom>
                  </pic:spPr>
                </pic:pic>
              </a:graphicData>
            </a:graphic>
          </wp:inline>
        </w:drawing>
      </w:r>
    </w:p>
    <w:p w14:paraId="379E7CCA" w14:textId="319E2E3A" w:rsidR="008D0082" w:rsidRDefault="00000000">
      <w:pPr>
        <w:pStyle w:val="Chuthich"/>
      </w:pPr>
      <w:proofErr w:type="spellStart"/>
      <w:r>
        <w:t>Hình</w:t>
      </w:r>
      <w:proofErr w:type="spellEnd"/>
      <w:r>
        <w:t xml:space="preserve"> </w:t>
      </w:r>
      <w:r w:rsidR="00964BE5">
        <w:t>2</w:t>
      </w:r>
      <w:r>
        <w:t>.1. Dashboard Tổng quan thị trường (ảnh chụp thật từ Superset)</w:t>
      </w:r>
    </w:p>
    <w:p w14:paraId="56262F6B" w14:textId="74BFBD25" w:rsidR="008D0082" w:rsidRDefault="00000000">
      <w:pPr>
        <w:pStyle w:val="u3"/>
      </w:pPr>
      <w:bookmarkStart w:id="9" w:name="_Toc243768643"/>
      <w:r>
        <w:t xml:space="preserve">BQ1 </w:t>
      </w:r>
      <w:r w:rsidR="00964BE5">
        <w:t>-</w:t>
      </w:r>
      <w:r>
        <w:t xml:space="preserve"> </w:t>
      </w:r>
      <w:proofErr w:type="spellStart"/>
      <w:r>
        <w:t>Cùng</w:t>
      </w:r>
      <w:proofErr w:type="spellEnd"/>
      <w:r>
        <w:t xml:space="preserve"> </w:t>
      </w:r>
      <w:proofErr w:type="spellStart"/>
      <w:r>
        <w:t>ngân</w:t>
      </w:r>
      <w:proofErr w:type="spellEnd"/>
      <w:r>
        <w:t xml:space="preserve"> </w:t>
      </w:r>
      <w:proofErr w:type="spellStart"/>
      <w:r>
        <w:t>sách</w:t>
      </w:r>
      <w:proofErr w:type="spellEnd"/>
      <w:r>
        <w:t xml:space="preserve">, </w:t>
      </w:r>
      <w:proofErr w:type="spellStart"/>
      <w:r>
        <w:t>người</w:t>
      </w:r>
      <w:proofErr w:type="spellEnd"/>
      <w:r>
        <w:t xml:space="preserve"> mua đánh đổi gì?</w:t>
      </w:r>
      <w:bookmarkEnd w:id="9"/>
    </w:p>
    <w:p w14:paraId="11F5F424" w14:textId="45649A46" w:rsidR="008D0082" w:rsidRDefault="00000000">
      <w:pPr>
        <w:jc w:val="both"/>
      </w:pPr>
      <w:proofErr w:type="spellStart"/>
      <w:r>
        <w:t>Với</w:t>
      </w:r>
      <w:proofErr w:type="spellEnd"/>
      <w:r>
        <w:t xml:space="preserve"> </w:t>
      </w:r>
      <w:proofErr w:type="spellStart"/>
      <w:r>
        <w:t>nhà</w:t>
      </w:r>
      <w:proofErr w:type="spellEnd"/>
      <w:r>
        <w:t xml:space="preserve"> </w:t>
      </w:r>
      <w:proofErr w:type="spellStart"/>
      <w:r>
        <w:t>phố</w:t>
      </w:r>
      <w:proofErr w:type="spellEnd"/>
      <w:r>
        <w:t xml:space="preserve"> 3</w:t>
      </w:r>
      <w:r w:rsidR="00964BE5">
        <w:t>-</w:t>
      </w:r>
      <w:r>
        <w:t xml:space="preserve">5 </w:t>
      </w:r>
      <w:proofErr w:type="spellStart"/>
      <w:r>
        <w:t>tỷ</w:t>
      </w:r>
      <w:proofErr w:type="spellEnd"/>
      <w:r>
        <w:t xml:space="preserve"> ở TP.HCM, </w:t>
      </w:r>
      <w:proofErr w:type="spellStart"/>
      <w:r>
        <w:t>Huyện</w:t>
      </w:r>
      <w:proofErr w:type="spellEnd"/>
      <w:r>
        <w:t xml:space="preserve"> Củ Chi cho diện tích median 168 m², Quận 1 chỉ 34 m². Biểu đồ xếp quận theo khoảng cách tới trung tâm cho thấy rõ: xa hơn thì rộng hơn (tương quan r = 0,86). Trong 8.436 tin của phân khúc, chỉ 11% không bị tin khác cùng quận trội hơn.</w:t>
      </w:r>
    </w:p>
    <w:p w14:paraId="23A3BB82" w14:textId="77777777" w:rsidR="008D0082" w:rsidRDefault="00000000">
      <w:pPr>
        <w:keepNext/>
        <w:jc w:val="center"/>
      </w:pPr>
      <w:r>
        <w:rPr>
          <w:noProof/>
        </w:rPr>
        <w:lastRenderedPageBreak/>
        <w:drawing>
          <wp:inline distT="0" distB="0" distL="0" distR="0" wp14:anchorId="08D72C93" wp14:editId="41D5B455">
            <wp:extent cx="5040000" cy="723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lcn-bq1.png"/>
                    <pic:cNvPicPr/>
                  </pic:nvPicPr>
                  <pic:blipFill>
                    <a:blip r:embed="rId9"/>
                    <a:stretch>
                      <a:fillRect/>
                    </a:stretch>
                  </pic:blipFill>
                  <pic:spPr>
                    <a:xfrm>
                      <a:off x="0" y="0"/>
                      <a:ext cx="5040000" cy="7232400"/>
                    </a:xfrm>
                    <a:prstGeom prst="rect">
                      <a:avLst/>
                    </a:prstGeom>
                  </pic:spPr>
                </pic:pic>
              </a:graphicData>
            </a:graphic>
          </wp:inline>
        </w:drawing>
      </w:r>
    </w:p>
    <w:p w14:paraId="5B5D2711" w14:textId="0EBEEC91" w:rsidR="008D0082" w:rsidRDefault="00000000">
      <w:pPr>
        <w:pStyle w:val="Chuthich"/>
      </w:pPr>
      <w:proofErr w:type="spellStart"/>
      <w:r>
        <w:t>Hình</w:t>
      </w:r>
      <w:proofErr w:type="spellEnd"/>
      <w:r>
        <w:t xml:space="preserve"> </w:t>
      </w:r>
      <w:r w:rsidR="00964BE5">
        <w:t>2</w:t>
      </w:r>
      <w:r>
        <w:t xml:space="preserve">.2. Dashboard BQ1 </w:t>
      </w:r>
      <w:r w:rsidR="00964BE5">
        <w:t>-</w:t>
      </w:r>
      <w:r>
        <w:t xml:space="preserve"> </w:t>
      </w:r>
      <w:proofErr w:type="spellStart"/>
      <w:r>
        <w:t>Cùng</w:t>
      </w:r>
      <w:proofErr w:type="spellEnd"/>
      <w:r>
        <w:t xml:space="preserve"> </w:t>
      </w:r>
      <w:proofErr w:type="spellStart"/>
      <w:r>
        <w:t>ngân</w:t>
      </w:r>
      <w:proofErr w:type="spellEnd"/>
      <w:r>
        <w:t xml:space="preserve"> </w:t>
      </w:r>
      <w:proofErr w:type="spellStart"/>
      <w:r>
        <w:t>sách</w:t>
      </w:r>
      <w:proofErr w:type="spellEnd"/>
      <w:r>
        <w:t xml:space="preserve">, </w:t>
      </w:r>
      <w:proofErr w:type="spellStart"/>
      <w:r>
        <w:t>người</w:t>
      </w:r>
      <w:proofErr w:type="spellEnd"/>
      <w:r>
        <w:t xml:space="preserve"> mua đánh đổi gì? (ảnh chụp thật từ Superset)</w:t>
      </w:r>
    </w:p>
    <w:p w14:paraId="1FB0A3E6" w14:textId="3182D384" w:rsidR="008D0082" w:rsidRDefault="00000000">
      <w:pPr>
        <w:pStyle w:val="u3"/>
      </w:pPr>
      <w:bookmarkStart w:id="10" w:name="_Toc243768644"/>
      <w:r>
        <w:t xml:space="preserve">BQ2 </w:t>
      </w:r>
      <w:r w:rsidR="00964BE5">
        <w:t>-</w:t>
      </w:r>
      <w:r>
        <w:t xml:space="preserve"> Tin </w:t>
      </w:r>
      <w:proofErr w:type="spellStart"/>
      <w:r>
        <w:t>nào</w:t>
      </w:r>
      <w:proofErr w:type="spellEnd"/>
      <w:r>
        <w:t xml:space="preserve"> </w:t>
      </w:r>
      <w:proofErr w:type="spellStart"/>
      <w:r>
        <w:t>rao</w:t>
      </w:r>
      <w:proofErr w:type="spellEnd"/>
      <w:r>
        <w:t xml:space="preserve"> </w:t>
      </w:r>
      <w:proofErr w:type="spellStart"/>
      <w:r>
        <w:t>cao</w:t>
      </w:r>
      <w:proofErr w:type="spellEnd"/>
      <w:r>
        <w:t>/</w:t>
      </w:r>
      <w:proofErr w:type="spellStart"/>
      <w:r>
        <w:t>thấp</w:t>
      </w:r>
      <w:proofErr w:type="spellEnd"/>
      <w:r>
        <w:t xml:space="preserve"> </w:t>
      </w:r>
      <w:proofErr w:type="spellStart"/>
      <w:r>
        <w:t>bất</w:t>
      </w:r>
      <w:proofErr w:type="spellEnd"/>
      <w:r>
        <w:t xml:space="preserve"> thường?</w:t>
      </w:r>
      <w:bookmarkEnd w:id="10"/>
    </w:p>
    <w:p w14:paraId="568C7789" w14:textId="4F97ED26" w:rsidR="008D0082" w:rsidRDefault="00000000">
      <w:pPr>
        <w:jc w:val="both"/>
      </w:pPr>
      <w:r>
        <w:t xml:space="preserve">28% tin rao giá/m² cao hơn median các căn tương đồng từ 25% trở lên, 7,5% rao gấp đôi; căn hộ ở Quận Bình Tân có tỷ lệ rao vượt P75 cao nhất TP.HCM (30%). 82% tin rao rẻ </w:t>
      </w:r>
      <w:proofErr w:type="spellStart"/>
      <w:r>
        <w:t>không</w:t>
      </w:r>
      <w:proofErr w:type="spellEnd"/>
      <w:r>
        <w:t xml:space="preserve"> </w:t>
      </w:r>
      <w:proofErr w:type="spellStart"/>
      <w:r>
        <w:t>nêu</w:t>
      </w:r>
      <w:proofErr w:type="spellEnd"/>
      <w:r>
        <w:t xml:space="preserve"> </w:t>
      </w:r>
      <w:proofErr w:type="spellStart"/>
      <w:r>
        <w:t>pháp</w:t>
      </w:r>
      <w:proofErr w:type="spellEnd"/>
      <w:r>
        <w:t xml:space="preserve"> </w:t>
      </w:r>
      <w:proofErr w:type="spellStart"/>
      <w:r>
        <w:t>lý</w:t>
      </w:r>
      <w:proofErr w:type="spellEnd"/>
      <w:r>
        <w:t xml:space="preserve"> </w:t>
      </w:r>
      <w:proofErr w:type="spellStart"/>
      <w:r>
        <w:t>trong</w:t>
      </w:r>
      <w:proofErr w:type="spellEnd"/>
      <w:r>
        <w:t xml:space="preserve"> title </w:t>
      </w:r>
      <w:r w:rsidR="00964BE5">
        <w:t>-</w:t>
      </w:r>
      <w:r>
        <w:t xml:space="preserve"> '</w:t>
      </w:r>
      <w:proofErr w:type="spellStart"/>
      <w:r>
        <w:t>giá</w:t>
      </w:r>
      <w:proofErr w:type="spellEnd"/>
      <w:r>
        <w:t xml:space="preserve"> </w:t>
      </w:r>
      <w:proofErr w:type="spellStart"/>
      <w:r>
        <w:t>tốt</w:t>
      </w:r>
      <w:proofErr w:type="spellEnd"/>
      <w:r>
        <w:t xml:space="preserve">' </w:t>
      </w:r>
      <w:proofErr w:type="spellStart"/>
      <w:r>
        <w:t>cần</w:t>
      </w:r>
      <w:proofErr w:type="spellEnd"/>
      <w:r>
        <w:t xml:space="preserve"> </w:t>
      </w:r>
      <w:proofErr w:type="spellStart"/>
      <w:r>
        <w:t>hỏi</w:t>
      </w:r>
      <w:proofErr w:type="spellEnd"/>
      <w:r>
        <w:t xml:space="preserve"> giấy tờ trước.</w:t>
      </w:r>
    </w:p>
    <w:p w14:paraId="65D29976" w14:textId="77777777" w:rsidR="008D0082" w:rsidRDefault="00000000">
      <w:pPr>
        <w:keepNext/>
        <w:jc w:val="center"/>
      </w:pPr>
      <w:r>
        <w:rPr>
          <w:noProof/>
        </w:rPr>
        <w:lastRenderedPageBreak/>
        <w:drawing>
          <wp:inline distT="0" distB="0" distL="0" distR="0" wp14:anchorId="3E73EBCF" wp14:editId="002A3041">
            <wp:extent cx="5040000" cy="647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lcn-bq2.png"/>
                    <pic:cNvPicPr/>
                  </pic:nvPicPr>
                  <pic:blipFill>
                    <a:blip r:embed="rId10"/>
                    <a:stretch>
                      <a:fillRect/>
                    </a:stretch>
                  </pic:blipFill>
                  <pic:spPr>
                    <a:xfrm>
                      <a:off x="0" y="0"/>
                      <a:ext cx="5040000" cy="6476400"/>
                    </a:xfrm>
                    <a:prstGeom prst="rect">
                      <a:avLst/>
                    </a:prstGeom>
                  </pic:spPr>
                </pic:pic>
              </a:graphicData>
            </a:graphic>
          </wp:inline>
        </w:drawing>
      </w:r>
    </w:p>
    <w:p w14:paraId="5B5623C6" w14:textId="7107BA9B" w:rsidR="008D0082" w:rsidRDefault="00000000">
      <w:pPr>
        <w:pStyle w:val="Chuthich"/>
      </w:pPr>
      <w:proofErr w:type="spellStart"/>
      <w:r>
        <w:t>Hình</w:t>
      </w:r>
      <w:proofErr w:type="spellEnd"/>
      <w:r>
        <w:t xml:space="preserve"> </w:t>
      </w:r>
      <w:r w:rsidR="00964BE5">
        <w:t>2</w:t>
      </w:r>
      <w:r>
        <w:t xml:space="preserve">.3. Dashboard BQ2 </w:t>
      </w:r>
      <w:r w:rsidR="00964BE5">
        <w:t>-</w:t>
      </w:r>
      <w:r>
        <w:t xml:space="preserve"> Tin </w:t>
      </w:r>
      <w:proofErr w:type="spellStart"/>
      <w:r>
        <w:t>nào</w:t>
      </w:r>
      <w:proofErr w:type="spellEnd"/>
      <w:r>
        <w:t xml:space="preserve"> </w:t>
      </w:r>
      <w:proofErr w:type="spellStart"/>
      <w:r>
        <w:t>rao</w:t>
      </w:r>
      <w:proofErr w:type="spellEnd"/>
      <w:r>
        <w:t xml:space="preserve"> </w:t>
      </w:r>
      <w:proofErr w:type="spellStart"/>
      <w:r>
        <w:t>cao</w:t>
      </w:r>
      <w:proofErr w:type="spellEnd"/>
      <w:r>
        <w:t>/</w:t>
      </w:r>
      <w:proofErr w:type="spellStart"/>
      <w:r>
        <w:t>thấp</w:t>
      </w:r>
      <w:proofErr w:type="spellEnd"/>
      <w:r>
        <w:t xml:space="preserve"> </w:t>
      </w:r>
      <w:proofErr w:type="spellStart"/>
      <w:r>
        <w:t>bất</w:t>
      </w:r>
      <w:proofErr w:type="spellEnd"/>
      <w:r>
        <w:t xml:space="preserve"> thường? (ảnh chụp thật từ Superset)</w:t>
      </w:r>
    </w:p>
    <w:p w14:paraId="12A74FF4" w14:textId="4D2B5056" w:rsidR="008D0082" w:rsidRDefault="00000000">
      <w:pPr>
        <w:pStyle w:val="u3"/>
      </w:pPr>
      <w:bookmarkStart w:id="11" w:name="_Toc243768645"/>
      <w:r>
        <w:t xml:space="preserve">BQ3 </w:t>
      </w:r>
      <w:r w:rsidR="00964BE5">
        <w:t>-</w:t>
      </w:r>
      <w:r>
        <w:t xml:space="preserve"> </w:t>
      </w:r>
      <w:proofErr w:type="spellStart"/>
      <w:r>
        <w:t>Không</w:t>
      </w:r>
      <w:proofErr w:type="spellEnd"/>
      <w:r>
        <w:t xml:space="preserve"> </w:t>
      </w:r>
      <w:proofErr w:type="spellStart"/>
      <w:r>
        <w:t>mua</w:t>
      </w:r>
      <w:proofErr w:type="spellEnd"/>
      <w:r>
        <w:t xml:space="preserve"> </w:t>
      </w:r>
      <w:proofErr w:type="spellStart"/>
      <w:r>
        <w:t>được</w:t>
      </w:r>
      <w:proofErr w:type="spellEnd"/>
      <w:r>
        <w:t xml:space="preserve"> ở quận này thì xem quận nào?</w:t>
      </w:r>
      <w:bookmarkEnd w:id="11"/>
    </w:p>
    <w:p w14:paraId="37B30222" w14:textId="0FC86C12" w:rsidR="008D0082" w:rsidRDefault="00000000">
      <w:pPr>
        <w:jc w:val="both"/>
      </w:pPr>
      <w:proofErr w:type="spellStart"/>
      <w:r>
        <w:t>Người</w:t>
      </w:r>
      <w:proofErr w:type="spellEnd"/>
      <w:r>
        <w:t xml:space="preserve"> </w:t>
      </w:r>
      <w:proofErr w:type="spellStart"/>
      <w:r>
        <w:t>muốn</w:t>
      </w:r>
      <w:proofErr w:type="spellEnd"/>
      <w:r>
        <w:t xml:space="preserve"> </w:t>
      </w:r>
      <w:proofErr w:type="spellStart"/>
      <w:r>
        <w:t>mua</w:t>
      </w:r>
      <w:proofErr w:type="spellEnd"/>
      <w:r>
        <w:t xml:space="preserve"> </w:t>
      </w:r>
      <w:proofErr w:type="spellStart"/>
      <w:r>
        <w:t>nhà</w:t>
      </w:r>
      <w:proofErr w:type="spellEnd"/>
      <w:r>
        <w:t xml:space="preserve"> </w:t>
      </w:r>
      <w:proofErr w:type="spellStart"/>
      <w:r>
        <w:t>phố</w:t>
      </w:r>
      <w:proofErr w:type="spellEnd"/>
      <w:r>
        <w:t xml:space="preserve"> 50</w:t>
      </w:r>
      <w:r w:rsidR="00964BE5">
        <w:t>-</w:t>
      </w:r>
      <w:r>
        <w:t xml:space="preserve">80 m² ở </w:t>
      </w:r>
      <w:proofErr w:type="spellStart"/>
      <w:r>
        <w:t>Quận</w:t>
      </w:r>
      <w:proofErr w:type="spellEnd"/>
      <w:r>
        <w:t xml:space="preserve"> Bình Tân </w:t>
      </w:r>
      <w:proofErr w:type="spellStart"/>
      <w:r>
        <w:t>có</w:t>
      </w:r>
      <w:proofErr w:type="spellEnd"/>
      <w:r>
        <w:t xml:space="preserve"> 5 lựa chọn thay thế cùng tỉnh. Cân bằng nhất là Huyện Bình Chánh: chi phí thấp hơn 63% cho cùng diện tích, chỉ xa thêm 3,5 km; rẻ nhất là Huyện Củ Chi (78%) nhưng xa thêm 15,4 km. Ở TP.HCM, 21/25 quận có ít nhất một lựa chọn rẻ hơn trong phạm vi +5 km.</w:t>
      </w:r>
    </w:p>
    <w:p w14:paraId="6965988F" w14:textId="77777777" w:rsidR="008D0082" w:rsidRDefault="00000000">
      <w:pPr>
        <w:keepNext/>
        <w:jc w:val="center"/>
      </w:pPr>
      <w:r>
        <w:rPr>
          <w:noProof/>
        </w:rPr>
        <w:lastRenderedPageBreak/>
        <w:drawing>
          <wp:inline distT="0" distB="0" distL="0" distR="0" wp14:anchorId="6D89EF19" wp14:editId="5FA688D8">
            <wp:extent cx="5040000" cy="635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lcn-bq3.png"/>
                    <pic:cNvPicPr/>
                  </pic:nvPicPr>
                  <pic:blipFill>
                    <a:blip r:embed="rId11"/>
                    <a:stretch>
                      <a:fillRect/>
                    </a:stretch>
                  </pic:blipFill>
                  <pic:spPr>
                    <a:xfrm>
                      <a:off x="0" y="0"/>
                      <a:ext cx="5040000" cy="6350400"/>
                    </a:xfrm>
                    <a:prstGeom prst="rect">
                      <a:avLst/>
                    </a:prstGeom>
                  </pic:spPr>
                </pic:pic>
              </a:graphicData>
            </a:graphic>
          </wp:inline>
        </w:drawing>
      </w:r>
    </w:p>
    <w:p w14:paraId="799A875A" w14:textId="0ED5B212" w:rsidR="008D0082" w:rsidRDefault="00000000">
      <w:pPr>
        <w:pStyle w:val="Chuthich"/>
      </w:pPr>
      <w:proofErr w:type="spellStart"/>
      <w:r>
        <w:t>Hình</w:t>
      </w:r>
      <w:proofErr w:type="spellEnd"/>
      <w:r>
        <w:t xml:space="preserve"> </w:t>
      </w:r>
      <w:r w:rsidR="00964BE5">
        <w:t>2</w:t>
      </w:r>
      <w:r>
        <w:t xml:space="preserve">.4. Dashboard BQ3 </w:t>
      </w:r>
      <w:r w:rsidR="00964BE5">
        <w:t>-</w:t>
      </w:r>
      <w:r>
        <w:t xml:space="preserve"> </w:t>
      </w:r>
      <w:proofErr w:type="spellStart"/>
      <w:r>
        <w:t>Không</w:t>
      </w:r>
      <w:proofErr w:type="spellEnd"/>
      <w:r>
        <w:t xml:space="preserve"> </w:t>
      </w:r>
      <w:proofErr w:type="spellStart"/>
      <w:r>
        <w:t>mua</w:t>
      </w:r>
      <w:proofErr w:type="spellEnd"/>
      <w:r>
        <w:t xml:space="preserve"> </w:t>
      </w:r>
      <w:proofErr w:type="spellStart"/>
      <w:r>
        <w:t>được</w:t>
      </w:r>
      <w:proofErr w:type="spellEnd"/>
      <w:r>
        <w:t xml:space="preserve"> ở quận này thì xem quận nào? (ảnh chụp thật từ Superset)</w:t>
      </w:r>
    </w:p>
    <w:p w14:paraId="38478CFE" w14:textId="6B3F0F22" w:rsidR="008D0082" w:rsidRDefault="00964BE5">
      <w:pPr>
        <w:pStyle w:val="u2"/>
      </w:pPr>
      <w:bookmarkStart w:id="12" w:name="_Toc243768646"/>
      <w:r>
        <w:t>2.4. Kiểm chứng dashboard</w:t>
      </w:r>
      <w:bookmarkEnd w:id="12"/>
    </w:p>
    <w:p w14:paraId="2BF8CB82" w14:textId="77777777" w:rsidR="008D0082" w:rsidRDefault="00000000">
      <w:pPr>
        <w:jc w:val="both"/>
      </w:pPr>
      <w:r>
        <w:t>Mỗi chart được lấy dữ liệu qua chart data API của Superset; các KPI chính được so với cùng truy vấn chạy thẳng trên Trino. Kết quả: 29/29 chart PASS. Quá trình kiểm chứng đã bắt được một lỗi thật: tỷ lệ "trên P75" hiển thị 0,2 thay vì 24,7% vì Trino tính trung bình trên số thập phân 1 chữ số. Ảnh dashboard do trình duyệt headless chụp sau khi đăng nhập; script được sửa để dừng nếu bị chuyển về trang đăng nhập, sau khi một lần chụp nhầm trang đăng nhập.</w:t>
      </w:r>
    </w:p>
    <w:p w14:paraId="02A40EE6" w14:textId="353E90B9" w:rsidR="008D0082" w:rsidRDefault="00000000">
      <w:pPr>
        <w:pStyle w:val="u1"/>
        <w:pageBreakBefore/>
      </w:pPr>
      <w:bookmarkStart w:id="13" w:name="_Toc243768647"/>
      <w:r>
        <w:lastRenderedPageBreak/>
        <w:t xml:space="preserve">CHƯƠNG </w:t>
      </w:r>
      <w:r w:rsidR="00964BE5">
        <w:t>3</w:t>
      </w:r>
      <w:r>
        <w:t>. LỖI DỮ LIỆU</w:t>
      </w:r>
      <w:bookmarkEnd w:id="13"/>
    </w:p>
    <w:p w14:paraId="6ADC4AC5" w14:textId="77777777" w:rsidR="008D0082" w:rsidRDefault="00000000">
      <w:pPr>
        <w:jc w:val="both"/>
      </w:pPr>
      <w:r>
        <w:t>Giá trị lớn nhất của hai tuần không nằm ở bản thân các biểu đồ, mà ở việc chúng giúp nhìn thấy dữ liệu sai. Một bảng "tin rao cao nhất so với nhóm" lẽ ra liệt kê các bất động sản đắt bất thường; nó lại mở đầu bằng một căn nhà giá 3.150.000.000 tỷ, một resort rộng 1 m², và ba căn nhà 52 m² ở Lê Đức Thọ đều giá đúng 52 tỷ. Mỗi điểm bất thường được truy ngược về dữ liệu gốc để tìm nguyên nhân, thay vì ẩn đi trên dashboard.</w:t>
      </w:r>
    </w:p>
    <w:p w14:paraId="202D50C5" w14:textId="302344CC" w:rsidR="008D0082" w:rsidRDefault="00000000">
      <w:pPr>
        <w:pStyle w:val="Chuthich"/>
        <w:keepNext/>
      </w:pPr>
      <w:proofErr w:type="spellStart"/>
      <w:r>
        <w:t>Bảng</w:t>
      </w:r>
      <w:proofErr w:type="spellEnd"/>
      <w:r>
        <w:t xml:space="preserve"> </w:t>
      </w:r>
      <w:r w:rsidR="00964BE5">
        <w:t>3</w:t>
      </w:r>
      <w:r>
        <w:t>.1. Bảy lỗi lớp Silver và cách sửa</w:t>
      </w:r>
    </w:p>
    <w:tbl>
      <w:tblPr>
        <w:tblStyle w:val="LiBang"/>
        <w:tblW w:w="0" w:type="auto"/>
        <w:jc w:val="center"/>
        <w:tblLayout w:type="fixed"/>
        <w:tblLook w:val="04A0" w:firstRow="1" w:lastRow="0" w:firstColumn="1" w:lastColumn="0" w:noHBand="0" w:noVBand="1"/>
      </w:tblPr>
      <w:tblGrid>
        <w:gridCol w:w="454"/>
        <w:gridCol w:w="2608"/>
        <w:gridCol w:w="2608"/>
        <w:gridCol w:w="3402"/>
      </w:tblGrid>
      <w:tr w:rsidR="008D0082" w14:paraId="336093C2" w14:textId="77777777">
        <w:trPr>
          <w:cantSplit/>
          <w:tblHeader/>
          <w:jc w:val="center"/>
        </w:trPr>
        <w:tc>
          <w:tcPr>
            <w:tcW w:w="454" w:type="dxa"/>
            <w:shd w:val="clear" w:color="auto" w:fill="D9E2F3"/>
          </w:tcPr>
          <w:p w14:paraId="05806106" w14:textId="77777777" w:rsidR="008D0082" w:rsidRDefault="00000000">
            <w:pPr>
              <w:spacing w:after="0" w:line="240" w:lineRule="auto"/>
              <w:jc w:val="center"/>
            </w:pPr>
            <w:r>
              <w:rPr>
                <w:b/>
                <w:sz w:val="20"/>
              </w:rPr>
              <w:t>#</w:t>
            </w:r>
          </w:p>
        </w:tc>
        <w:tc>
          <w:tcPr>
            <w:tcW w:w="2608" w:type="dxa"/>
            <w:shd w:val="clear" w:color="auto" w:fill="D9E2F3"/>
          </w:tcPr>
          <w:p w14:paraId="2916D349" w14:textId="77777777" w:rsidR="008D0082" w:rsidRDefault="00000000">
            <w:pPr>
              <w:spacing w:after="0" w:line="240" w:lineRule="auto"/>
              <w:jc w:val="center"/>
            </w:pPr>
            <w:r>
              <w:rPr>
                <w:b/>
                <w:sz w:val="20"/>
              </w:rPr>
              <w:t>Hiện tượng</w:t>
            </w:r>
          </w:p>
        </w:tc>
        <w:tc>
          <w:tcPr>
            <w:tcW w:w="2608" w:type="dxa"/>
            <w:shd w:val="clear" w:color="auto" w:fill="D9E2F3"/>
          </w:tcPr>
          <w:p w14:paraId="6BB46285" w14:textId="77777777" w:rsidR="008D0082" w:rsidRDefault="00000000">
            <w:pPr>
              <w:spacing w:after="0" w:line="240" w:lineRule="auto"/>
              <w:jc w:val="center"/>
            </w:pPr>
            <w:r>
              <w:rPr>
                <w:b/>
                <w:sz w:val="20"/>
              </w:rPr>
              <w:t>Nguyên nhân gốc</w:t>
            </w:r>
          </w:p>
        </w:tc>
        <w:tc>
          <w:tcPr>
            <w:tcW w:w="3402" w:type="dxa"/>
            <w:shd w:val="clear" w:color="auto" w:fill="D9E2F3"/>
          </w:tcPr>
          <w:p w14:paraId="023481B4" w14:textId="77777777" w:rsidR="008D0082" w:rsidRDefault="00000000">
            <w:pPr>
              <w:spacing w:after="0" w:line="240" w:lineRule="auto"/>
              <w:jc w:val="center"/>
            </w:pPr>
            <w:r>
              <w:rPr>
                <w:b/>
                <w:sz w:val="20"/>
              </w:rPr>
              <w:t>Cách sửa</w:t>
            </w:r>
          </w:p>
        </w:tc>
      </w:tr>
      <w:tr w:rsidR="008D0082" w14:paraId="2F1D58ED" w14:textId="77777777">
        <w:trPr>
          <w:cantSplit/>
          <w:jc w:val="center"/>
        </w:trPr>
        <w:tc>
          <w:tcPr>
            <w:tcW w:w="454" w:type="dxa"/>
          </w:tcPr>
          <w:p w14:paraId="1B114A41" w14:textId="77777777" w:rsidR="008D0082" w:rsidRDefault="00000000">
            <w:pPr>
              <w:spacing w:after="0" w:line="240" w:lineRule="auto"/>
            </w:pPr>
            <w:r>
              <w:rPr>
                <w:sz w:val="20"/>
              </w:rPr>
              <w:t>1</w:t>
            </w:r>
          </w:p>
        </w:tc>
        <w:tc>
          <w:tcPr>
            <w:tcW w:w="2608" w:type="dxa"/>
          </w:tcPr>
          <w:p w14:paraId="015A62C1" w14:textId="77777777" w:rsidR="008D0082" w:rsidRDefault="00000000">
            <w:pPr>
              <w:spacing w:after="0" w:line="240" w:lineRule="auto"/>
            </w:pPr>
            <w:r>
              <w:rPr>
                <w:sz w:val="20"/>
              </w:rPr>
              <w:t>"Bình Tân" và "Quận Bình Tân" là hai quận; "Unknown"; mảnh văn bản làm tên quận</w:t>
            </w:r>
          </w:p>
        </w:tc>
        <w:tc>
          <w:tcPr>
            <w:tcW w:w="2608" w:type="dxa"/>
          </w:tcPr>
          <w:p w14:paraId="038B3001" w14:textId="77777777" w:rsidR="008D0082" w:rsidRDefault="00000000">
            <w:pPr>
              <w:spacing w:after="0" w:line="240" w:lineRule="auto"/>
            </w:pPr>
            <w:r>
              <w:rPr>
                <w:sz w:val="20"/>
              </w:rPr>
              <w:t>Chỉ nhận tên có tiền tố; giữ nguyên mọi chuỗi nguồn</w:t>
            </w:r>
          </w:p>
        </w:tc>
        <w:tc>
          <w:tcPr>
            <w:tcW w:w="3402" w:type="dxa"/>
          </w:tcPr>
          <w:p w14:paraId="0DBD3816" w14:textId="77777777" w:rsidR="008D0082" w:rsidRDefault="00000000">
            <w:pPr>
              <w:spacing w:after="0" w:line="240" w:lineRule="auto"/>
            </w:pPr>
            <w:r>
              <w:rPr>
                <w:sz w:val="20"/>
              </w:rPr>
              <w:t>Nhận tên trần, phường 2025 trùng tên quận, hậu tố "cũ"; bỏ giá trị giữ chỗ rồi suy luận từ địa chỉ</w:t>
            </w:r>
          </w:p>
        </w:tc>
      </w:tr>
      <w:tr w:rsidR="008D0082" w14:paraId="73D5C4F9" w14:textId="77777777">
        <w:trPr>
          <w:cantSplit/>
          <w:jc w:val="center"/>
        </w:trPr>
        <w:tc>
          <w:tcPr>
            <w:tcW w:w="454" w:type="dxa"/>
          </w:tcPr>
          <w:p w14:paraId="13E947C2" w14:textId="77777777" w:rsidR="008D0082" w:rsidRDefault="00000000">
            <w:pPr>
              <w:spacing w:after="0" w:line="240" w:lineRule="auto"/>
            </w:pPr>
            <w:r>
              <w:rPr>
                <w:sz w:val="20"/>
              </w:rPr>
              <w:t>2</w:t>
            </w:r>
          </w:p>
        </w:tc>
        <w:tc>
          <w:tcPr>
            <w:tcW w:w="2608" w:type="dxa"/>
          </w:tcPr>
          <w:p w14:paraId="7772AA5A" w14:textId="77777777" w:rsidR="008D0082" w:rsidRDefault="00000000">
            <w:pPr>
              <w:spacing w:after="0" w:line="240" w:lineRule="auto"/>
            </w:pPr>
            <w:r>
              <w:rPr>
                <w:sz w:val="20"/>
              </w:rPr>
              <w:t>"9.630 tỷ", "5800 tỷ", "2,424 tỷ"</w:t>
            </w:r>
          </w:p>
        </w:tc>
        <w:tc>
          <w:tcPr>
            <w:tcW w:w="2608" w:type="dxa"/>
          </w:tcPr>
          <w:p w14:paraId="04FE267A" w14:textId="77777777" w:rsidR="008D0082" w:rsidRDefault="00000000">
            <w:pPr>
              <w:spacing w:after="0" w:line="240" w:lineRule="auto"/>
            </w:pPr>
            <w:r>
              <w:rPr>
                <w:sz w:val="20"/>
              </w:rPr>
              <w:t>Dấu phân cách, đơn vị ghi sai</w:t>
            </w:r>
          </w:p>
        </w:tc>
        <w:tc>
          <w:tcPr>
            <w:tcW w:w="3402" w:type="dxa"/>
          </w:tcPr>
          <w:p w14:paraId="2516B977" w14:textId="77777777" w:rsidR="008D0082" w:rsidRDefault="00000000">
            <w:pPr>
              <w:spacing w:after="0" w:line="240" w:lineRule="auto"/>
            </w:pPr>
            <w:r>
              <w:rPr>
                <w:sz w:val="20"/>
              </w:rPr>
              <w:t>Thử cách đọc, chọn cách cho giá/m² hợp lý (DQ14)</w:t>
            </w:r>
          </w:p>
        </w:tc>
      </w:tr>
      <w:tr w:rsidR="008D0082" w14:paraId="57E87575" w14:textId="77777777">
        <w:trPr>
          <w:cantSplit/>
          <w:jc w:val="center"/>
        </w:trPr>
        <w:tc>
          <w:tcPr>
            <w:tcW w:w="454" w:type="dxa"/>
          </w:tcPr>
          <w:p w14:paraId="6AF26DE1" w14:textId="77777777" w:rsidR="008D0082" w:rsidRDefault="00000000">
            <w:pPr>
              <w:spacing w:after="0" w:line="240" w:lineRule="auto"/>
            </w:pPr>
            <w:r>
              <w:rPr>
                <w:sz w:val="20"/>
              </w:rPr>
              <w:t>3</w:t>
            </w:r>
          </w:p>
        </w:tc>
        <w:tc>
          <w:tcPr>
            <w:tcW w:w="2608" w:type="dxa"/>
          </w:tcPr>
          <w:p w14:paraId="716E4074" w14:textId="77777777" w:rsidR="008D0082" w:rsidRDefault="00000000">
            <w:pPr>
              <w:spacing w:after="0" w:line="240" w:lineRule="auto"/>
            </w:pPr>
            <w:r>
              <w:rPr>
                <w:sz w:val="20"/>
              </w:rPr>
              <w:t>Diện tích 1 m² cho resort; 11 cho "11.000m2"</w:t>
            </w:r>
          </w:p>
        </w:tc>
        <w:tc>
          <w:tcPr>
            <w:tcW w:w="2608" w:type="dxa"/>
          </w:tcPr>
          <w:p w14:paraId="2DAB9BC0" w14:textId="77777777" w:rsidR="008D0082" w:rsidRDefault="00000000">
            <w:pPr>
              <w:spacing w:after="0" w:line="240" w:lineRule="auto"/>
            </w:pPr>
            <w:r>
              <w:rPr>
                <w:sz w:val="20"/>
              </w:rPr>
              <w:t>Dấu phân cách/trường sai ở crawler</w:t>
            </w:r>
          </w:p>
        </w:tc>
        <w:tc>
          <w:tcPr>
            <w:tcW w:w="3402" w:type="dxa"/>
          </w:tcPr>
          <w:p w14:paraId="2B82E719" w14:textId="77777777" w:rsidR="008D0082" w:rsidRDefault="00000000">
            <w:pPr>
              <w:spacing w:after="0" w:line="240" w:lineRule="auto"/>
            </w:pPr>
            <w:r>
              <w:rPr>
                <w:sz w:val="20"/>
              </w:rPr>
              <w:t>Lấy diện tích ghi trong title (DQ15)</w:t>
            </w:r>
          </w:p>
        </w:tc>
      </w:tr>
      <w:tr w:rsidR="008D0082" w14:paraId="01D1D56C" w14:textId="77777777">
        <w:trPr>
          <w:cantSplit/>
          <w:jc w:val="center"/>
        </w:trPr>
        <w:tc>
          <w:tcPr>
            <w:tcW w:w="454" w:type="dxa"/>
          </w:tcPr>
          <w:p w14:paraId="0BEEFF5F" w14:textId="77777777" w:rsidR="008D0082" w:rsidRDefault="00000000">
            <w:pPr>
              <w:spacing w:after="0" w:line="240" w:lineRule="auto"/>
            </w:pPr>
            <w:r>
              <w:rPr>
                <w:sz w:val="20"/>
              </w:rPr>
              <w:t>4</w:t>
            </w:r>
          </w:p>
        </w:tc>
        <w:tc>
          <w:tcPr>
            <w:tcW w:w="2608" w:type="dxa"/>
          </w:tcPr>
          <w:p w14:paraId="6AC78845" w14:textId="77777777" w:rsidR="008D0082" w:rsidRDefault="00000000">
            <w:pPr>
              <w:spacing w:after="0" w:line="240" w:lineRule="auto"/>
            </w:pPr>
            <w:r>
              <w:rPr>
                <w:sz w:val="20"/>
              </w:rPr>
              <w:t>Giá &lt; 50 triệu, &gt; 2 tỷ/m² không sửa được</w:t>
            </w:r>
          </w:p>
        </w:tc>
        <w:tc>
          <w:tcPr>
            <w:tcW w:w="2608" w:type="dxa"/>
          </w:tcPr>
          <w:p w14:paraId="03C3B814" w14:textId="77777777" w:rsidR="008D0082" w:rsidRDefault="00000000">
            <w:pPr>
              <w:spacing w:after="0" w:line="240" w:lineRule="auto"/>
            </w:pPr>
            <w:r>
              <w:rPr>
                <w:sz w:val="20"/>
              </w:rPr>
              <w:t>Lỗi nhập liệu</w:t>
            </w:r>
          </w:p>
        </w:tc>
        <w:tc>
          <w:tcPr>
            <w:tcW w:w="3402" w:type="dxa"/>
          </w:tcPr>
          <w:p w14:paraId="0679983B" w14:textId="77777777" w:rsidR="008D0082" w:rsidRDefault="00000000">
            <w:pPr>
              <w:spacing w:after="0" w:line="240" w:lineRule="auto"/>
            </w:pPr>
            <w:r>
              <w:rPr>
                <w:sz w:val="20"/>
              </w:rPr>
              <w:t>Đặt NULL, giữ chuỗi gốc (DQ16)</w:t>
            </w:r>
          </w:p>
        </w:tc>
      </w:tr>
      <w:tr w:rsidR="008D0082" w14:paraId="542FCCC7" w14:textId="77777777">
        <w:trPr>
          <w:cantSplit/>
          <w:jc w:val="center"/>
        </w:trPr>
        <w:tc>
          <w:tcPr>
            <w:tcW w:w="454" w:type="dxa"/>
          </w:tcPr>
          <w:p w14:paraId="69F5365F" w14:textId="77777777" w:rsidR="008D0082" w:rsidRDefault="00000000">
            <w:pPr>
              <w:spacing w:after="0" w:line="240" w:lineRule="auto"/>
            </w:pPr>
            <w:r>
              <w:rPr>
                <w:sz w:val="20"/>
              </w:rPr>
              <w:t>5</w:t>
            </w:r>
          </w:p>
        </w:tc>
        <w:tc>
          <w:tcPr>
            <w:tcW w:w="2608" w:type="dxa"/>
          </w:tcPr>
          <w:p w14:paraId="7F33C5CF" w14:textId="77777777" w:rsidR="008D0082" w:rsidRDefault="00000000">
            <w:pPr>
              <w:spacing w:after="0" w:line="240" w:lineRule="auto"/>
            </w:pPr>
            <w:r>
              <w:rPr>
                <w:sz w:val="20"/>
              </w:rPr>
              <w:t>"52m2 giá 2tỷ360triệu" → 52 tỷ</w:t>
            </w:r>
          </w:p>
        </w:tc>
        <w:tc>
          <w:tcPr>
            <w:tcW w:w="2608" w:type="dxa"/>
          </w:tcPr>
          <w:p w14:paraId="00388B3E" w14:textId="77777777" w:rsidR="008D0082" w:rsidRDefault="00000000">
            <w:pPr>
              <w:spacing w:after="0" w:line="240" w:lineRule="auto"/>
            </w:pPr>
            <w:r>
              <w:rPr>
                <w:sz w:val="20"/>
              </w:rPr>
              <w:t>Parser lấy số đầu tiên trong chuỗi (diện tích)</w:t>
            </w:r>
          </w:p>
        </w:tc>
        <w:tc>
          <w:tcPr>
            <w:tcW w:w="3402" w:type="dxa"/>
          </w:tcPr>
          <w:p w14:paraId="14427283" w14:textId="77777777" w:rsidR="008D0082" w:rsidRDefault="00000000">
            <w:pPr>
              <w:spacing w:after="0" w:line="240" w:lineRule="auto"/>
            </w:pPr>
            <w:r>
              <w:rPr>
                <w:sz w:val="20"/>
              </w:rPr>
              <w:t>Lấy số đứng trước đơn vị; hỗ trợ "2 tỷ 290", "11 triệu 500 nghìn"</w:t>
            </w:r>
          </w:p>
        </w:tc>
      </w:tr>
      <w:tr w:rsidR="008D0082" w14:paraId="25548CAE" w14:textId="77777777">
        <w:trPr>
          <w:cantSplit/>
          <w:jc w:val="center"/>
        </w:trPr>
        <w:tc>
          <w:tcPr>
            <w:tcW w:w="454" w:type="dxa"/>
          </w:tcPr>
          <w:p w14:paraId="48CFD78C" w14:textId="77777777" w:rsidR="008D0082" w:rsidRDefault="00000000">
            <w:pPr>
              <w:spacing w:after="0" w:line="240" w:lineRule="auto"/>
            </w:pPr>
            <w:r>
              <w:rPr>
                <w:sz w:val="20"/>
              </w:rPr>
              <w:t>6</w:t>
            </w:r>
          </w:p>
        </w:tc>
        <w:tc>
          <w:tcPr>
            <w:tcW w:w="2608" w:type="dxa"/>
          </w:tcPr>
          <w:p w14:paraId="688CFF6E" w14:textId="77777777" w:rsidR="008D0082" w:rsidRDefault="00000000">
            <w:pPr>
              <w:spacing w:after="0" w:line="240" w:lineRule="auto"/>
            </w:pPr>
            <w:r>
              <w:rPr>
                <w:sz w:val="20"/>
              </w:rPr>
              <w:t>"Nhà 6 tầng gần chung cư SCREC" xếp là căn hộ</w:t>
            </w:r>
          </w:p>
        </w:tc>
        <w:tc>
          <w:tcPr>
            <w:tcW w:w="2608" w:type="dxa"/>
          </w:tcPr>
          <w:p w14:paraId="04301C8B" w14:textId="77777777" w:rsidR="008D0082" w:rsidRDefault="00000000">
            <w:pPr>
              <w:spacing w:after="0" w:line="240" w:lineRule="auto"/>
            </w:pPr>
            <w:r>
              <w:rPr>
                <w:sz w:val="20"/>
              </w:rPr>
              <w:t>"chung cư" sau từ chỉ vị trí bị coi là loại hình</w:t>
            </w:r>
          </w:p>
        </w:tc>
        <w:tc>
          <w:tcPr>
            <w:tcW w:w="3402" w:type="dxa"/>
          </w:tcPr>
          <w:p w14:paraId="44C3C475" w14:textId="77777777" w:rsidR="008D0082" w:rsidRDefault="00000000">
            <w:pPr>
              <w:spacing w:after="0" w:line="240" w:lineRule="auto"/>
            </w:pPr>
            <w:r>
              <w:rPr>
                <w:sz w:val="20"/>
              </w:rPr>
              <w:t>Bỏ qua cụm "gần/ngay/đối diện… + loại hình"</w:t>
            </w:r>
          </w:p>
        </w:tc>
      </w:tr>
      <w:tr w:rsidR="008D0082" w14:paraId="175C0D8C" w14:textId="77777777">
        <w:trPr>
          <w:cantSplit/>
          <w:jc w:val="center"/>
        </w:trPr>
        <w:tc>
          <w:tcPr>
            <w:tcW w:w="454" w:type="dxa"/>
          </w:tcPr>
          <w:p w14:paraId="37A5B053" w14:textId="77777777" w:rsidR="008D0082" w:rsidRDefault="00000000">
            <w:pPr>
              <w:spacing w:after="0" w:line="240" w:lineRule="auto"/>
            </w:pPr>
            <w:r>
              <w:rPr>
                <w:sz w:val="20"/>
              </w:rPr>
              <w:t>7</w:t>
            </w:r>
          </w:p>
        </w:tc>
        <w:tc>
          <w:tcPr>
            <w:tcW w:w="2608" w:type="dxa"/>
          </w:tcPr>
          <w:p w14:paraId="6A6A3412" w14:textId="77777777" w:rsidR="008D0082" w:rsidRDefault="00000000">
            <w:pPr>
              <w:spacing w:after="0" w:line="240" w:lineRule="auto"/>
            </w:pPr>
            <w:r>
              <w:rPr>
                <w:sz w:val="20"/>
              </w:rPr>
              <w:t>Nhánh historical gắn DQ08 khi thiếu diện tích</w:t>
            </w:r>
          </w:p>
        </w:tc>
        <w:tc>
          <w:tcPr>
            <w:tcW w:w="2608" w:type="dxa"/>
          </w:tcPr>
          <w:p w14:paraId="075C812A" w14:textId="77777777" w:rsidR="008D0082" w:rsidRDefault="00000000">
            <w:pPr>
              <w:spacing w:after="0" w:line="240" w:lineRule="auto"/>
            </w:pPr>
            <w:r>
              <w:rPr>
                <w:sz w:val="20"/>
              </w:rPr>
              <w:t>Nhầm mã</w:t>
            </w:r>
          </w:p>
        </w:tc>
        <w:tc>
          <w:tcPr>
            <w:tcW w:w="3402" w:type="dxa"/>
          </w:tcPr>
          <w:p w14:paraId="02D3EDF2" w14:textId="77777777" w:rsidR="008D0082" w:rsidRDefault="00000000">
            <w:pPr>
              <w:spacing w:after="0" w:line="240" w:lineRule="auto"/>
            </w:pPr>
            <w:r>
              <w:rPr>
                <w:sz w:val="20"/>
              </w:rPr>
              <w:t>Đúng mã DQ05</w:t>
            </w:r>
          </w:p>
        </w:tc>
      </w:tr>
    </w:tbl>
    <w:p w14:paraId="418062EB" w14:textId="77777777" w:rsidR="008D0082" w:rsidRDefault="008D0082">
      <w:pPr>
        <w:spacing w:after="0"/>
      </w:pPr>
    </w:p>
    <w:p w14:paraId="755F9E8B" w14:textId="7A8178AF" w:rsidR="008D0082" w:rsidRDefault="00964BE5">
      <w:pPr>
        <w:pStyle w:val="u2"/>
      </w:pPr>
      <w:bookmarkStart w:id="14" w:name="_Toc243768648"/>
      <w:r>
        <w:t>3.1. Hai quyết định quan trọng khi sửa</w:t>
      </w:r>
      <w:bookmarkEnd w:id="14"/>
    </w:p>
    <w:p w14:paraId="70523E24" w14:textId="77777777" w:rsidR="008D0082" w:rsidRDefault="00000000">
      <w:pPr>
        <w:jc w:val="both"/>
      </w:pPr>
      <w:r>
        <w:rPr>
          <w:b/>
        </w:rPr>
        <w:t>Phân biệt lỗi với outlier.</w:t>
      </w:r>
      <w:r>
        <w:t xml:space="preserve"> Data Contract có quy tắc DQ11: outlier (giá cực đoan nhưng có thể thật) không được xóa. Vì vậy chỉ giá trị không thể có mới bị sửa hoặc đặt NULL, và mỗi lần sửa đều gắn mã DQ để truy vết. Kết quả là 175 tin rao hơn 10 lần median nhóm vẫn được giữ: biệt thự Ba Son 779 tỷ hay đất ven biển Đà Nẵng 132 triệu/m² là giá thật. 23 tin rao tròn 1 tỷ/m² ("250 tỷ" cho "250 m²", nguồn ghi rõ "1 tỷ/m²") cũng được giữ sau khi kiểm tra dữ liệu gốc.</w:t>
      </w:r>
    </w:p>
    <w:p w14:paraId="1E26F0D4" w14:textId="77777777" w:rsidR="008D0082" w:rsidRDefault="00000000">
      <w:pPr>
        <w:jc w:val="both"/>
      </w:pPr>
      <w:r>
        <w:rPr>
          <w:b/>
        </w:rPr>
        <w:t>Kiểm tra cả bản sửa của chính mình.</w:t>
      </w:r>
      <w:r>
        <w:t xml:space="preserve"> Lần sửa đầu cho lỗi 52 tỷ là parse lại mọi giá historical từ chuỗi gốc. Trước khi chạy, phép so sánh trên dữ liệu thật cho thấy nó sẽ làm hỏng 2.777 giá thuê của mogi ("11 triệu 500 nghìn" chỉ còn 11 triệu), và các giá/m² của alonhadat. Cách tiếp cận được đổi sang đối chiếu: chỉ sửa đúng dấu hiệu của lỗi cũ. Kết quả cuối: chỉ 11 tin muaban thay đổi, mọi nguồn khác giữ nguyên.</w:t>
      </w:r>
    </w:p>
    <w:p w14:paraId="56F1B155" w14:textId="5C0E2579" w:rsidR="008D0082" w:rsidRDefault="00000000">
      <w:pPr>
        <w:pStyle w:val="Chuthich"/>
        <w:keepNext/>
      </w:pPr>
      <w:proofErr w:type="spellStart"/>
      <w:r>
        <w:lastRenderedPageBreak/>
        <w:t>Bảng</w:t>
      </w:r>
      <w:proofErr w:type="spellEnd"/>
      <w:r>
        <w:t xml:space="preserve"> </w:t>
      </w:r>
      <w:r w:rsidR="00964BE5">
        <w:t>4</w:t>
      </w:r>
      <w:r>
        <w:t>.2. Trước và sau khi sửa</w:t>
      </w:r>
    </w:p>
    <w:tbl>
      <w:tblPr>
        <w:tblStyle w:val="LiBang"/>
        <w:tblW w:w="0" w:type="auto"/>
        <w:jc w:val="center"/>
        <w:tblLayout w:type="fixed"/>
        <w:tblLook w:val="04A0" w:firstRow="1" w:lastRow="0" w:firstColumn="1" w:lastColumn="0" w:noHBand="0" w:noVBand="1"/>
      </w:tblPr>
      <w:tblGrid>
        <w:gridCol w:w="3402"/>
        <w:gridCol w:w="2835"/>
        <w:gridCol w:w="2835"/>
      </w:tblGrid>
      <w:tr w:rsidR="008D0082" w14:paraId="034CD51C" w14:textId="77777777">
        <w:trPr>
          <w:cantSplit/>
          <w:tblHeader/>
          <w:jc w:val="center"/>
        </w:trPr>
        <w:tc>
          <w:tcPr>
            <w:tcW w:w="3402" w:type="dxa"/>
            <w:shd w:val="clear" w:color="auto" w:fill="D9E2F3"/>
          </w:tcPr>
          <w:p w14:paraId="112CEC30" w14:textId="77777777" w:rsidR="008D0082" w:rsidRDefault="00000000">
            <w:pPr>
              <w:keepNext/>
              <w:spacing w:after="0" w:line="240" w:lineRule="auto"/>
              <w:jc w:val="center"/>
            </w:pPr>
            <w:r>
              <w:rPr>
                <w:b/>
                <w:sz w:val="22"/>
              </w:rPr>
              <w:t>Chỉ số</w:t>
            </w:r>
          </w:p>
        </w:tc>
        <w:tc>
          <w:tcPr>
            <w:tcW w:w="2835" w:type="dxa"/>
            <w:shd w:val="clear" w:color="auto" w:fill="D9E2F3"/>
          </w:tcPr>
          <w:p w14:paraId="036DACE8" w14:textId="77777777" w:rsidR="008D0082" w:rsidRDefault="00000000">
            <w:pPr>
              <w:keepNext/>
              <w:spacing w:after="0" w:line="240" w:lineRule="auto"/>
              <w:jc w:val="center"/>
            </w:pPr>
            <w:r>
              <w:rPr>
                <w:b/>
                <w:sz w:val="22"/>
              </w:rPr>
              <w:t>Trước</w:t>
            </w:r>
          </w:p>
        </w:tc>
        <w:tc>
          <w:tcPr>
            <w:tcW w:w="2835" w:type="dxa"/>
            <w:shd w:val="clear" w:color="auto" w:fill="D9E2F3"/>
          </w:tcPr>
          <w:p w14:paraId="218EEDFD" w14:textId="77777777" w:rsidR="008D0082" w:rsidRDefault="00000000">
            <w:pPr>
              <w:keepNext/>
              <w:spacing w:after="0" w:line="240" w:lineRule="auto"/>
              <w:jc w:val="center"/>
            </w:pPr>
            <w:r>
              <w:rPr>
                <w:b/>
                <w:sz w:val="22"/>
              </w:rPr>
              <w:t>Sau</w:t>
            </w:r>
          </w:p>
        </w:tc>
      </w:tr>
      <w:tr w:rsidR="008D0082" w14:paraId="1642701C" w14:textId="77777777">
        <w:trPr>
          <w:cantSplit/>
          <w:jc w:val="center"/>
        </w:trPr>
        <w:tc>
          <w:tcPr>
            <w:tcW w:w="3402" w:type="dxa"/>
          </w:tcPr>
          <w:p w14:paraId="3598509D" w14:textId="77777777" w:rsidR="008D0082" w:rsidRDefault="00000000">
            <w:pPr>
              <w:keepNext/>
              <w:spacing w:after="0" w:line="240" w:lineRule="auto"/>
            </w:pPr>
            <w:r>
              <w:rPr>
                <w:sz w:val="22"/>
              </w:rPr>
              <w:t>Tên quận TP.HCM không chuẩn</w:t>
            </w:r>
          </w:p>
        </w:tc>
        <w:tc>
          <w:tcPr>
            <w:tcW w:w="2835" w:type="dxa"/>
          </w:tcPr>
          <w:p w14:paraId="2F596EC8" w14:textId="77777777" w:rsidR="008D0082" w:rsidRDefault="00000000">
            <w:pPr>
              <w:keepNext/>
              <w:spacing w:after="0" w:line="240" w:lineRule="auto"/>
            </w:pPr>
            <w:r>
              <w:rPr>
                <w:sz w:val="22"/>
              </w:rPr>
              <w:t>~750 tin</w:t>
            </w:r>
          </w:p>
        </w:tc>
        <w:tc>
          <w:tcPr>
            <w:tcW w:w="2835" w:type="dxa"/>
          </w:tcPr>
          <w:p w14:paraId="14FBADAD" w14:textId="77777777" w:rsidR="008D0082" w:rsidRDefault="00000000">
            <w:pPr>
              <w:keepNext/>
              <w:spacing w:after="0" w:line="240" w:lineRule="auto"/>
            </w:pPr>
            <w:r>
              <w:rPr>
                <w:sz w:val="22"/>
              </w:rPr>
              <w:t>0</w:t>
            </w:r>
          </w:p>
        </w:tc>
      </w:tr>
      <w:tr w:rsidR="008D0082" w14:paraId="78024612" w14:textId="77777777">
        <w:trPr>
          <w:cantSplit/>
          <w:jc w:val="center"/>
        </w:trPr>
        <w:tc>
          <w:tcPr>
            <w:tcW w:w="3402" w:type="dxa"/>
          </w:tcPr>
          <w:p w14:paraId="0DD3A6BC" w14:textId="77777777" w:rsidR="008D0082" w:rsidRDefault="00000000">
            <w:pPr>
              <w:keepNext/>
              <w:spacing w:after="0" w:line="240" w:lineRule="auto"/>
            </w:pPr>
            <w:r>
              <w:rPr>
                <w:sz w:val="22"/>
              </w:rPr>
              <w:t>Tin ≥ 1.000 tỷ do đơn vị sai</w:t>
            </w:r>
          </w:p>
        </w:tc>
        <w:tc>
          <w:tcPr>
            <w:tcW w:w="2835" w:type="dxa"/>
          </w:tcPr>
          <w:p w14:paraId="0BB0357E" w14:textId="77777777" w:rsidR="008D0082" w:rsidRDefault="00000000">
            <w:pPr>
              <w:keepNext/>
              <w:spacing w:after="0" w:line="240" w:lineRule="auto"/>
            </w:pPr>
            <w:r>
              <w:rPr>
                <w:sz w:val="22"/>
              </w:rPr>
              <w:t>37</w:t>
            </w:r>
          </w:p>
        </w:tc>
        <w:tc>
          <w:tcPr>
            <w:tcW w:w="2835" w:type="dxa"/>
          </w:tcPr>
          <w:p w14:paraId="0200E949" w14:textId="77777777" w:rsidR="008D0082" w:rsidRDefault="00000000">
            <w:pPr>
              <w:keepNext/>
              <w:spacing w:after="0" w:line="240" w:lineRule="auto"/>
            </w:pPr>
            <w:r>
              <w:rPr>
                <w:sz w:val="22"/>
              </w:rPr>
              <w:t>0 (270 giá đọc lại, DQ14)</w:t>
            </w:r>
          </w:p>
        </w:tc>
      </w:tr>
      <w:tr w:rsidR="008D0082" w14:paraId="48E0ACED" w14:textId="77777777">
        <w:trPr>
          <w:cantSplit/>
          <w:jc w:val="center"/>
        </w:trPr>
        <w:tc>
          <w:tcPr>
            <w:tcW w:w="3402" w:type="dxa"/>
          </w:tcPr>
          <w:p w14:paraId="0A47155C" w14:textId="77777777" w:rsidR="008D0082" w:rsidRDefault="00000000">
            <w:pPr>
              <w:keepNext/>
              <w:spacing w:after="0" w:line="240" w:lineRule="auto"/>
            </w:pPr>
            <w:r>
              <w:rPr>
                <w:sz w:val="22"/>
              </w:rPr>
              <w:t>Diện tích &lt; 10 m²</w:t>
            </w:r>
          </w:p>
        </w:tc>
        <w:tc>
          <w:tcPr>
            <w:tcW w:w="2835" w:type="dxa"/>
          </w:tcPr>
          <w:p w14:paraId="640B155B" w14:textId="77777777" w:rsidR="008D0082" w:rsidRDefault="00000000">
            <w:pPr>
              <w:keepNext/>
              <w:spacing w:after="0" w:line="240" w:lineRule="auto"/>
            </w:pPr>
            <w:r>
              <w:rPr>
                <w:sz w:val="22"/>
              </w:rPr>
              <w:t>67</w:t>
            </w:r>
          </w:p>
        </w:tc>
        <w:tc>
          <w:tcPr>
            <w:tcW w:w="2835" w:type="dxa"/>
          </w:tcPr>
          <w:p w14:paraId="183F20F9" w14:textId="77777777" w:rsidR="008D0082" w:rsidRDefault="00000000">
            <w:pPr>
              <w:keepNext/>
              <w:spacing w:after="0" w:line="240" w:lineRule="auto"/>
            </w:pPr>
            <w:r>
              <w:rPr>
                <w:sz w:val="22"/>
              </w:rPr>
              <w:t>0 (108 sửa từ title, DQ15)</w:t>
            </w:r>
          </w:p>
        </w:tc>
      </w:tr>
      <w:tr w:rsidR="008D0082" w14:paraId="7A7721F7" w14:textId="77777777">
        <w:trPr>
          <w:cantSplit/>
          <w:jc w:val="center"/>
        </w:trPr>
        <w:tc>
          <w:tcPr>
            <w:tcW w:w="3402" w:type="dxa"/>
          </w:tcPr>
          <w:p w14:paraId="6E56C9F9" w14:textId="77777777" w:rsidR="008D0082" w:rsidRDefault="00000000">
            <w:pPr>
              <w:keepNext/>
              <w:spacing w:after="0" w:line="240" w:lineRule="auto"/>
            </w:pPr>
            <w:r>
              <w:rPr>
                <w:sz w:val="22"/>
              </w:rPr>
              <w:t>Giá trị không thể có trong Silver</w:t>
            </w:r>
          </w:p>
        </w:tc>
        <w:tc>
          <w:tcPr>
            <w:tcW w:w="2835" w:type="dxa"/>
          </w:tcPr>
          <w:p w14:paraId="128F5969" w14:textId="77777777" w:rsidR="008D0082" w:rsidRDefault="00000000">
            <w:pPr>
              <w:keepNext/>
              <w:spacing w:after="0" w:line="240" w:lineRule="auto"/>
            </w:pPr>
            <w:r>
              <w:rPr>
                <w:sz w:val="22"/>
              </w:rPr>
              <w:t>25 giá &lt; 50 triệu; 98 giá/m² &gt; 2 tỷ; 6 giá/m² &lt; 20 nghìn</w:t>
            </w:r>
          </w:p>
        </w:tc>
        <w:tc>
          <w:tcPr>
            <w:tcW w:w="2835" w:type="dxa"/>
          </w:tcPr>
          <w:p w14:paraId="2065BFAD" w14:textId="77777777" w:rsidR="008D0082" w:rsidRDefault="00000000">
            <w:pPr>
              <w:keepNext/>
              <w:spacing w:after="0" w:line="240" w:lineRule="auto"/>
            </w:pPr>
            <w:r>
              <w:rPr>
                <w:sz w:val="22"/>
              </w:rPr>
              <w:t>0 (304 giá trị NULL, DQ16)</w:t>
            </w:r>
          </w:p>
        </w:tc>
      </w:tr>
      <w:tr w:rsidR="008D0082" w14:paraId="5EF2EA45" w14:textId="77777777">
        <w:trPr>
          <w:cantSplit/>
          <w:jc w:val="center"/>
        </w:trPr>
        <w:tc>
          <w:tcPr>
            <w:tcW w:w="3402" w:type="dxa"/>
          </w:tcPr>
          <w:p w14:paraId="475F03EE" w14:textId="77777777" w:rsidR="008D0082" w:rsidRDefault="00000000">
            <w:pPr>
              <w:keepNext/>
              <w:spacing w:after="0" w:line="240" w:lineRule="auto"/>
            </w:pPr>
            <w:r>
              <w:rPr>
                <w:sz w:val="22"/>
              </w:rPr>
              <w:t>Tin muaban giá = diện tích × 1 tỷ</w:t>
            </w:r>
          </w:p>
        </w:tc>
        <w:tc>
          <w:tcPr>
            <w:tcW w:w="2835" w:type="dxa"/>
          </w:tcPr>
          <w:p w14:paraId="23269D66" w14:textId="77777777" w:rsidR="008D0082" w:rsidRDefault="00000000">
            <w:pPr>
              <w:keepNext/>
              <w:spacing w:after="0" w:line="240" w:lineRule="auto"/>
            </w:pPr>
            <w:r>
              <w:rPr>
                <w:sz w:val="22"/>
              </w:rPr>
              <w:t>11</w:t>
            </w:r>
          </w:p>
        </w:tc>
        <w:tc>
          <w:tcPr>
            <w:tcW w:w="2835" w:type="dxa"/>
          </w:tcPr>
          <w:p w14:paraId="1B712707" w14:textId="77777777" w:rsidR="008D0082" w:rsidRDefault="00000000">
            <w:pPr>
              <w:keepNext/>
              <w:spacing w:after="0" w:line="240" w:lineRule="auto"/>
            </w:pPr>
            <w:r>
              <w:rPr>
                <w:sz w:val="22"/>
              </w:rPr>
              <w:t>0</w:t>
            </w:r>
          </w:p>
        </w:tc>
      </w:tr>
      <w:tr w:rsidR="008D0082" w14:paraId="7A0CC716" w14:textId="77777777">
        <w:trPr>
          <w:cantSplit/>
          <w:jc w:val="center"/>
        </w:trPr>
        <w:tc>
          <w:tcPr>
            <w:tcW w:w="3402" w:type="dxa"/>
          </w:tcPr>
          <w:p w14:paraId="281231C9" w14:textId="77777777" w:rsidR="008D0082" w:rsidRDefault="00000000">
            <w:pPr>
              <w:keepNext/>
              <w:spacing w:after="0" w:line="240" w:lineRule="auto"/>
            </w:pPr>
            <w:r>
              <w:rPr>
                <w:sz w:val="22"/>
              </w:rPr>
              <w:t>Tin nghi lỗi trên dashboard BQ2</w:t>
            </w:r>
          </w:p>
        </w:tc>
        <w:tc>
          <w:tcPr>
            <w:tcW w:w="2835" w:type="dxa"/>
          </w:tcPr>
          <w:p w14:paraId="5D0CA1E4" w14:textId="77777777" w:rsidR="008D0082" w:rsidRDefault="00000000">
            <w:pPr>
              <w:keepNext/>
              <w:spacing w:after="0" w:line="240" w:lineRule="auto"/>
            </w:pPr>
            <w:r>
              <w:rPr>
                <w:sz w:val="22"/>
              </w:rPr>
              <w:t>268</w:t>
            </w:r>
          </w:p>
        </w:tc>
        <w:tc>
          <w:tcPr>
            <w:tcW w:w="2835" w:type="dxa"/>
          </w:tcPr>
          <w:p w14:paraId="48AB98AC" w14:textId="63A71B46" w:rsidR="008D0082" w:rsidRDefault="00000000">
            <w:pPr>
              <w:keepNext/>
              <w:spacing w:after="0" w:line="240" w:lineRule="auto"/>
            </w:pPr>
            <w:r>
              <w:rPr>
                <w:sz w:val="22"/>
              </w:rPr>
              <w:t xml:space="preserve">175 </w:t>
            </w:r>
            <w:r w:rsidR="00964BE5">
              <w:rPr>
                <w:sz w:val="22"/>
              </w:rPr>
              <w:t>-</w:t>
            </w:r>
            <w:r>
              <w:rPr>
                <w:sz w:val="22"/>
              </w:rPr>
              <w:t xml:space="preserve"> outlier </w:t>
            </w:r>
            <w:proofErr w:type="spellStart"/>
            <w:r>
              <w:rPr>
                <w:sz w:val="22"/>
              </w:rPr>
              <w:t>thật</w:t>
            </w:r>
            <w:proofErr w:type="spellEnd"/>
            <w:r>
              <w:rPr>
                <w:sz w:val="22"/>
              </w:rPr>
              <w:t xml:space="preserve">, </w:t>
            </w:r>
            <w:proofErr w:type="spellStart"/>
            <w:r>
              <w:rPr>
                <w:sz w:val="22"/>
              </w:rPr>
              <w:t>hiển</w:t>
            </w:r>
            <w:proofErr w:type="spellEnd"/>
            <w:r>
              <w:rPr>
                <w:sz w:val="22"/>
              </w:rPr>
              <w:t xml:space="preserve"> </w:t>
            </w:r>
            <w:proofErr w:type="spellStart"/>
            <w:r>
              <w:rPr>
                <w:sz w:val="22"/>
              </w:rPr>
              <w:t>thị</w:t>
            </w:r>
            <w:proofErr w:type="spellEnd"/>
            <w:r>
              <w:rPr>
                <w:sz w:val="22"/>
              </w:rPr>
              <w:t xml:space="preserve"> </w:t>
            </w:r>
            <w:proofErr w:type="spellStart"/>
            <w:r>
              <w:rPr>
                <w:sz w:val="22"/>
              </w:rPr>
              <w:t>riêng</w:t>
            </w:r>
            <w:proofErr w:type="spellEnd"/>
          </w:p>
        </w:tc>
      </w:tr>
      <w:tr w:rsidR="008D0082" w14:paraId="7738D096" w14:textId="77777777">
        <w:trPr>
          <w:cantSplit/>
          <w:jc w:val="center"/>
        </w:trPr>
        <w:tc>
          <w:tcPr>
            <w:tcW w:w="3402" w:type="dxa"/>
          </w:tcPr>
          <w:p w14:paraId="573E9791" w14:textId="77777777" w:rsidR="008D0082" w:rsidRDefault="00000000">
            <w:pPr>
              <w:spacing w:after="0" w:line="240" w:lineRule="auto"/>
            </w:pPr>
            <w:r>
              <w:rPr>
                <w:sz w:val="22"/>
              </w:rPr>
              <w:t>Unit test</w:t>
            </w:r>
          </w:p>
        </w:tc>
        <w:tc>
          <w:tcPr>
            <w:tcW w:w="2835" w:type="dxa"/>
          </w:tcPr>
          <w:p w14:paraId="17498A31" w14:textId="77777777" w:rsidR="008D0082" w:rsidRDefault="00000000">
            <w:pPr>
              <w:spacing w:after="0" w:line="240" w:lineRule="auto"/>
            </w:pPr>
            <w:r>
              <w:rPr>
                <w:sz w:val="22"/>
              </w:rPr>
              <w:t>242</w:t>
            </w:r>
          </w:p>
        </w:tc>
        <w:tc>
          <w:tcPr>
            <w:tcW w:w="2835" w:type="dxa"/>
          </w:tcPr>
          <w:p w14:paraId="7B473E95" w14:textId="77777777" w:rsidR="008D0082" w:rsidRDefault="00000000">
            <w:pPr>
              <w:spacing w:after="0" w:line="240" w:lineRule="auto"/>
            </w:pPr>
            <w:r>
              <w:rPr>
                <w:sz w:val="22"/>
              </w:rPr>
              <w:t>292</w:t>
            </w:r>
          </w:p>
        </w:tc>
      </w:tr>
    </w:tbl>
    <w:p w14:paraId="59A71170" w14:textId="77777777" w:rsidR="008D0082" w:rsidRDefault="008D0082">
      <w:pPr>
        <w:spacing w:after="0"/>
      </w:pPr>
    </w:p>
    <w:p w14:paraId="7954D4C5" w14:textId="14795B26" w:rsidR="008D0082" w:rsidRDefault="00000000">
      <w:pPr>
        <w:pStyle w:val="u1"/>
        <w:pageBreakBefore/>
      </w:pPr>
      <w:bookmarkStart w:id="15" w:name="_Toc243768649"/>
      <w:r>
        <w:lastRenderedPageBreak/>
        <w:t xml:space="preserve">CHƯƠNG </w:t>
      </w:r>
      <w:r w:rsidR="00964BE5">
        <w:t>4</w:t>
      </w:r>
      <w:r>
        <w:t>. BENCHMARK VÀ TẬP NHÃN</w:t>
      </w:r>
      <w:bookmarkEnd w:id="15"/>
    </w:p>
    <w:p w14:paraId="467376A9" w14:textId="3DBFCE5F" w:rsidR="008D0082" w:rsidRDefault="00964BE5">
      <w:pPr>
        <w:pStyle w:val="u2"/>
      </w:pPr>
      <w:bookmarkStart w:id="16" w:name="_Toc243768650"/>
      <w:r>
        <w:t>4.1. Gold có đáng không?</w:t>
      </w:r>
      <w:bookmarkEnd w:id="16"/>
    </w:p>
    <w:p w14:paraId="569C1D37" w14:textId="77777777" w:rsidR="008D0082" w:rsidRDefault="00000000">
      <w:pPr>
        <w:jc w:val="both"/>
      </w:pPr>
      <w:r>
        <w:t>Mỗi câu hỏi BQ được trả lời theo hai cách qua Trino: đọc bảng Gold đã tổng hợp, và tính trực tiếp từ Silver. Mỗi cách chạy một lần khởi động và năm lần đo, lấy median.</w:t>
      </w:r>
    </w:p>
    <w:p w14:paraId="3E19AF6E" w14:textId="3EF00C61" w:rsidR="008D0082" w:rsidRDefault="00000000">
      <w:pPr>
        <w:pStyle w:val="Chuthich"/>
        <w:keepNext/>
      </w:pPr>
      <w:proofErr w:type="spellStart"/>
      <w:r>
        <w:t>Bảng</w:t>
      </w:r>
      <w:proofErr w:type="spellEnd"/>
      <w:r>
        <w:t xml:space="preserve"> </w:t>
      </w:r>
      <w:r w:rsidR="00964BE5">
        <w:t>4</w:t>
      </w:r>
      <w:r>
        <w:t>.1. Thời gian truy vấn (giây, median 5 lần)</w:t>
      </w:r>
    </w:p>
    <w:tbl>
      <w:tblPr>
        <w:tblStyle w:val="LiBang"/>
        <w:tblW w:w="0" w:type="auto"/>
        <w:jc w:val="center"/>
        <w:tblLayout w:type="fixed"/>
        <w:tblLook w:val="04A0" w:firstRow="1" w:lastRow="0" w:firstColumn="1" w:lastColumn="0" w:noHBand="0" w:noVBand="1"/>
      </w:tblPr>
      <w:tblGrid>
        <w:gridCol w:w="4309"/>
        <w:gridCol w:w="1474"/>
        <w:gridCol w:w="1587"/>
        <w:gridCol w:w="1701"/>
      </w:tblGrid>
      <w:tr w:rsidR="008D0082" w14:paraId="73D10652" w14:textId="77777777">
        <w:trPr>
          <w:cantSplit/>
          <w:tblHeader/>
          <w:jc w:val="center"/>
        </w:trPr>
        <w:tc>
          <w:tcPr>
            <w:tcW w:w="4309" w:type="dxa"/>
            <w:shd w:val="clear" w:color="auto" w:fill="D9E2F3"/>
          </w:tcPr>
          <w:p w14:paraId="7A6BF0BD" w14:textId="77777777" w:rsidR="008D0082" w:rsidRDefault="00000000">
            <w:pPr>
              <w:keepNext/>
              <w:spacing w:after="0" w:line="240" w:lineRule="auto"/>
              <w:jc w:val="center"/>
            </w:pPr>
            <w:r>
              <w:rPr>
                <w:b/>
                <w:sz w:val="22"/>
              </w:rPr>
              <w:t>Câu hỏi</w:t>
            </w:r>
          </w:p>
        </w:tc>
        <w:tc>
          <w:tcPr>
            <w:tcW w:w="1474" w:type="dxa"/>
            <w:shd w:val="clear" w:color="auto" w:fill="D9E2F3"/>
          </w:tcPr>
          <w:p w14:paraId="19FF8470" w14:textId="77777777" w:rsidR="008D0082" w:rsidRDefault="00000000">
            <w:pPr>
              <w:keepNext/>
              <w:spacing w:after="0" w:line="240" w:lineRule="auto"/>
              <w:jc w:val="center"/>
            </w:pPr>
            <w:r>
              <w:rPr>
                <w:b/>
                <w:sz w:val="22"/>
              </w:rPr>
              <w:t>Gold</w:t>
            </w:r>
          </w:p>
        </w:tc>
        <w:tc>
          <w:tcPr>
            <w:tcW w:w="1587" w:type="dxa"/>
            <w:shd w:val="clear" w:color="auto" w:fill="D9E2F3"/>
          </w:tcPr>
          <w:p w14:paraId="7A88873D" w14:textId="77777777" w:rsidR="008D0082" w:rsidRDefault="00000000">
            <w:pPr>
              <w:keepNext/>
              <w:spacing w:after="0" w:line="240" w:lineRule="auto"/>
              <w:jc w:val="center"/>
            </w:pPr>
            <w:r>
              <w:rPr>
                <w:b/>
                <w:sz w:val="22"/>
              </w:rPr>
              <w:t>Từ Silver</w:t>
            </w:r>
          </w:p>
        </w:tc>
        <w:tc>
          <w:tcPr>
            <w:tcW w:w="1701" w:type="dxa"/>
            <w:shd w:val="clear" w:color="auto" w:fill="D9E2F3"/>
          </w:tcPr>
          <w:p w14:paraId="62B92518" w14:textId="77777777" w:rsidR="008D0082" w:rsidRDefault="00000000">
            <w:pPr>
              <w:keepNext/>
              <w:spacing w:after="0" w:line="240" w:lineRule="auto"/>
              <w:jc w:val="center"/>
            </w:pPr>
            <w:r>
              <w:rPr>
                <w:b/>
                <w:sz w:val="22"/>
              </w:rPr>
              <w:t>Nhanh hơn</w:t>
            </w:r>
          </w:p>
        </w:tc>
      </w:tr>
      <w:tr w:rsidR="008D0082" w14:paraId="37054921" w14:textId="77777777">
        <w:trPr>
          <w:cantSplit/>
          <w:jc w:val="center"/>
        </w:trPr>
        <w:tc>
          <w:tcPr>
            <w:tcW w:w="4309" w:type="dxa"/>
          </w:tcPr>
          <w:p w14:paraId="34EC7A9D" w14:textId="77777777" w:rsidR="008D0082" w:rsidRDefault="00000000">
            <w:pPr>
              <w:keepNext/>
              <w:spacing w:after="0" w:line="240" w:lineRule="auto"/>
            </w:pPr>
            <w:r>
              <w:rPr>
                <w:sz w:val="22"/>
              </w:rPr>
              <w:t>Mặt bằng giá theo loại hình, TP.HCM</w:t>
            </w:r>
          </w:p>
        </w:tc>
        <w:tc>
          <w:tcPr>
            <w:tcW w:w="1474" w:type="dxa"/>
          </w:tcPr>
          <w:p w14:paraId="6F28B891" w14:textId="77777777" w:rsidR="008D0082" w:rsidRDefault="00000000">
            <w:pPr>
              <w:keepNext/>
              <w:spacing w:after="0" w:line="240" w:lineRule="auto"/>
              <w:jc w:val="right"/>
            </w:pPr>
            <w:r>
              <w:rPr>
                <w:sz w:val="22"/>
              </w:rPr>
              <w:t>0,096</w:t>
            </w:r>
          </w:p>
        </w:tc>
        <w:tc>
          <w:tcPr>
            <w:tcW w:w="1587" w:type="dxa"/>
          </w:tcPr>
          <w:p w14:paraId="083D8339" w14:textId="77777777" w:rsidR="008D0082" w:rsidRDefault="00000000">
            <w:pPr>
              <w:keepNext/>
              <w:spacing w:after="0" w:line="240" w:lineRule="auto"/>
              <w:jc w:val="right"/>
            </w:pPr>
            <w:r>
              <w:rPr>
                <w:sz w:val="22"/>
              </w:rPr>
              <w:t>0,752</w:t>
            </w:r>
          </w:p>
        </w:tc>
        <w:tc>
          <w:tcPr>
            <w:tcW w:w="1701" w:type="dxa"/>
          </w:tcPr>
          <w:p w14:paraId="3ADFCE97" w14:textId="77777777" w:rsidR="008D0082" w:rsidRDefault="00000000">
            <w:pPr>
              <w:keepNext/>
              <w:spacing w:after="0" w:line="240" w:lineRule="auto"/>
              <w:jc w:val="right"/>
            </w:pPr>
            <w:r>
              <w:rPr>
                <w:sz w:val="22"/>
              </w:rPr>
              <w:t>7,8×</w:t>
            </w:r>
          </w:p>
        </w:tc>
      </w:tr>
      <w:tr w:rsidR="008D0082" w14:paraId="2F2DFC3F" w14:textId="77777777">
        <w:trPr>
          <w:cantSplit/>
          <w:jc w:val="center"/>
        </w:trPr>
        <w:tc>
          <w:tcPr>
            <w:tcW w:w="4309" w:type="dxa"/>
          </w:tcPr>
          <w:p w14:paraId="60D33B65" w14:textId="50A36BE3" w:rsidR="008D0082" w:rsidRDefault="00000000">
            <w:pPr>
              <w:keepNext/>
              <w:spacing w:after="0" w:line="240" w:lineRule="auto"/>
            </w:pPr>
            <w:r>
              <w:rPr>
                <w:sz w:val="22"/>
              </w:rPr>
              <w:t xml:space="preserve">BQ1 </w:t>
            </w:r>
            <w:r w:rsidR="00964BE5">
              <w:rPr>
                <w:sz w:val="22"/>
              </w:rPr>
              <w:t>-</w:t>
            </w:r>
            <w:r>
              <w:rPr>
                <w:sz w:val="22"/>
              </w:rPr>
              <w:t xml:space="preserve"> </w:t>
            </w:r>
            <w:proofErr w:type="spellStart"/>
            <w:r>
              <w:rPr>
                <w:sz w:val="22"/>
              </w:rPr>
              <w:t>Nhà</w:t>
            </w:r>
            <w:proofErr w:type="spellEnd"/>
            <w:r>
              <w:rPr>
                <w:sz w:val="22"/>
              </w:rPr>
              <w:t xml:space="preserve"> </w:t>
            </w:r>
            <w:proofErr w:type="spellStart"/>
            <w:r>
              <w:rPr>
                <w:sz w:val="22"/>
              </w:rPr>
              <w:t>phố</w:t>
            </w:r>
            <w:proofErr w:type="spellEnd"/>
            <w:r>
              <w:rPr>
                <w:sz w:val="22"/>
              </w:rPr>
              <w:t xml:space="preserve"> 3</w:t>
            </w:r>
            <w:r w:rsidR="00964BE5">
              <w:rPr>
                <w:sz w:val="22"/>
              </w:rPr>
              <w:t>-</w:t>
            </w:r>
            <w:r>
              <w:rPr>
                <w:sz w:val="22"/>
              </w:rPr>
              <w:t xml:space="preserve">5 </w:t>
            </w:r>
            <w:proofErr w:type="spellStart"/>
            <w:r>
              <w:rPr>
                <w:sz w:val="22"/>
              </w:rPr>
              <w:t>tỷ</w:t>
            </w:r>
            <w:proofErr w:type="spellEnd"/>
            <w:r>
              <w:rPr>
                <w:sz w:val="22"/>
              </w:rPr>
              <w:t xml:space="preserve"> theo quận</w:t>
            </w:r>
          </w:p>
        </w:tc>
        <w:tc>
          <w:tcPr>
            <w:tcW w:w="1474" w:type="dxa"/>
          </w:tcPr>
          <w:p w14:paraId="229A8BAD" w14:textId="77777777" w:rsidR="008D0082" w:rsidRDefault="00000000">
            <w:pPr>
              <w:keepNext/>
              <w:spacing w:after="0" w:line="240" w:lineRule="auto"/>
              <w:jc w:val="right"/>
            </w:pPr>
            <w:r>
              <w:rPr>
                <w:sz w:val="22"/>
              </w:rPr>
              <w:t>0,102</w:t>
            </w:r>
          </w:p>
        </w:tc>
        <w:tc>
          <w:tcPr>
            <w:tcW w:w="1587" w:type="dxa"/>
          </w:tcPr>
          <w:p w14:paraId="1DED3A9A" w14:textId="77777777" w:rsidR="008D0082" w:rsidRDefault="00000000">
            <w:pPr>
              <w:keepNext/>
              <w:spacing w:after="0" w:line="240" w:lineRule="auto"/>
              <w:jc w:val="right"/>
            </w:pPr>
            <w:r>
              <w:rPr>
                <w:sz w:val="22"/>
              </w:rPr>
              <w:t>0,450</w:t>
            </w:r>
          </w:p>
        </w:tc>
        <w:tc>
          <w:tcPr>
            <w:tcW w:w="1701" w:type="dxa"/>
          </w:tcPr>
          <w:p w14:paraId="30EDD5C0" w14:textId="77777777" w:rsidR="008D0082" w:rsidRDefault="00000000">
            <w:pPr>
              <w:keepNext/>
              <w:spacing w:after="0" w:line="240" w:lineRule="auto"/>
              <w:jc w:val="right"/>
            </w:pPr>
            <w:r>
              <w:rPr>
                <w:sz w:val="22"/>
              </w:rPr>
              <w:t>4,4×</w:t>
            </w:r>
          </w:p>
        </w:tc>
      </w:tr>
      <w:tr w:rsidR="008D0082" w14:paraId="29D83C3A" w14:textId="77777777">
        <w:trPr>
          <w:cantSplit/>
          <w:jc w:val="center"/>
        </w:trPr>
        <w:tc>
          <w:tcPr>
            <w:tcW w:w="4309" w:type="dxa"/>
          </w:tcPr>
          <w:p w14:paraId="1232BA08" w14:textId="3D583460" w:rsidR="008D0082" w:rsidRDefault="00000000">
            <w:pPr>
              <w:keepNext/>
              <w:spacing w:after="0" w:line="240" w:lineRule="auto"/>
            </w:pPr>
            <w:r>
              <w:rPr>
                <w:sz w:val="22"/>
              </w:rPr>
              <w:t xml:space="preserve">BQ2 </w:t>
            </w:r>
            <w:r w:rsidR="00964BE5">
              <w:rPr>
                <w:sz w:val="22"/>
              </w:rPr>
              <w:t>-</w:t>
            </w:r>
            <w:r>
              <w:rPr>
                <w:sz w:val="22"/>
              </w:rPr>
              <w:t xml:space="preserve"> </w:t>
            </w:r>
            <w:proofErr w:type="spellStart"/>
            <w:r>
              <w:rPr>
                <w:sz w:val="22"/>
              </w:rPr>
              <w:t>Vị</w:t>
            </w:r>
            <w:proofErr w:type="spellEnd"/>
            <w:r>
              <w:rPr>
                <w:sz w:val="22"/>
              </w:rPr>
              <w:t xml:space="preserve"> </w:t>
            </w:r>
            <w:proofErr w:type="spellStart"/>
            <w:r>
              <w:rPr>
                <w:sz w:val="22"/>
              </w:rPr>
              <w:t>trí</w:t>
            </w:r>
            <w:proofErr w:type="spellEnd"/>
            <w:r>
              <w:rPr>
                <w:sz w:val="22"/>
              </w:rPr>
              <w:t xml:space="preserve"> </w:t>
            </w:r>
            <w:proofErr w:type="spellStart"/>
            <w:r>
              <w:rPr>
                <w:sz w:val="22"/>
              </w:rPr>
              <w:t>giá</w:t>
            </w:r>
            <w:proofErr w:type="spellEnd"/>
            <w:r>
              <w:rPr>
                <w:sz w:val="22"/>
              </w:rPr>
              <w:t xml:space="preserve"> </w:t>
            </w:r>
            <w:proofErr w:type="spellStart"/>
            <w:r>
              <w:rPr>
                <w:sz w:val="22"/>
              </w:rPr>
              <w:t>căn</w:t>
            </w:r>
            <w:proofErr w:type="spellEnd"/>
            <w:r>
              <w:rPr>
                <w:sz w:val="22"/>
              </w:rPr>
              <w:t xml:space="preserve"> hộ TP.HCM</w:t>
            </w:r>
          </w:p>
        </w:tc>
        <w:tc>
          <w:tcPr>
            <w:tcW w:w="1474" w:type="dxa"/>
          </w:tcPr>
          <w:p w14:paraId="3F1780C6" w14:textId="77777777" w:rsidR="008D0082" w:rsidRDefault="00000000">
            <w:pPr>
              <w:keepNext/>
              <w:spacing w:after="0" w:line="240" w:lineRule="auto"/>
              <w:jc w:val="right"/>
            </w:pPr>
            <w:r>
              <w:rPr>
                <w:sz w:val="22"/>
              </w:rPr>
              <w:t>0,149</w:t>
            </w:r>
          </w:p>
        </w:tc>
        <w:tc>
          <w:tcPr>
            <w:tcW w:w="1587" w:type="dxa"/>
          </w:tcPr>
          <w:p w14:paraId="03B40ACB" w14:textId="77777777" w:rsidR="008D0082" w:rsidRDefault="00000000">
            <w:pPr>
              <w:keepNext/>
              <w:spacing w:after="0" w:line="240" w:lineRule="auto"/>
              <w:jc w:val="right"/>
            </w:pPr>
            <w:r>
              <w:rPr>
                <w:sz w:val="22"/>
              </w:rPr>
              <w:t>0,945</w:t>
            </w:r>
          </w:p>
        </w:tc>
        <w:tc>
          <w:tcPr>
            <w:tcW w:w="1701" w:type="dxa"/>
          </w:tcPr>
          <w:p w14:paraId="2D0EBF93" w14:textId="77777777" w:rsidR="008D0082" w:rsidRDefault="00000000">
            <w:pPr>
              <w:keepNext/>
              <w:spacing w:after="0" w:line="240" w:lineRule="auto"/>
              <w:jc w:val="right"/>
            </w:pPr>
            <w:r>
              <w:rPr>
                <w:sz w:val="22"/>
              </w:rPr>
              <w:t>6,3×</w:t>
            </w:r>
          </w:p>
        </w:tc>
      </w:tr>
      <w:tr w:rsidR="008D0082" w14:paraId="4A16B36A" w14:textId="77777777">
        <w:trPr>
          <w:cantSplit/>
          <w:jc w:val="center"/>
        </w:trPr>
        <w:tc>
          <w:tcPr>
            <w:tcW w:w="4309" w:type="dxa"/>
          </w:tcPr>
          <w:p w14:paraId="678B3E08" w14:textId="14B0B19C" w:rsidR="008D0082" w:rsidRDefault="00000000">
            <w:pPr>
              <w:spacing w:after="0" w:line="240" w:lineRule="auto"/>
            </w:pPr>
            <w:r>
              <w:rPr>
                <w:sz w:val="22"/>
              </w:rPr>
              <w:t xml:space="preserve">BQ3 </w:t>
            </w:r>
            <w:r w:rsidR="00964BE5">
              <w:rPr>
                <w:sz w:val="22"/>
              </w:rPr>
              <w:t>-</w:t>
            </w:r>
            <w:r>
              <w:rPr>
                <w:sz w:val="22"/>
              </w:rPr>
              <w:t xml:space="preserve"> </w:t>
            </w:r>
            <w:proofErr w:type="spellStart"/>
            <w:r>
              <w:rPr>
                <w:sz w:val="22"/>
              </w:rPr>
              <w:t>Quận</w:t>
            </w:r>
            <w:proofErr w:type="spellEnd"/>
            <w:r>
              <w:rPr>
                <w:sz w:val="22"/>
              </w:rPr>
              <w:t xml:space="preserve"> </w:t>
            </w:r>
            <w:proofErr w:type="spellStart"/>
            <w:r>
              <w:rPr>
                <w:sz w:val="22"/>
              </w:rPr>
              <w:t>thay</w:t>
            </w:r>
            <w:proofErr w:type="spellEnd"/>
            <w:r>
              <w:rPr>
                <w:sz w:val="22"/>
              </w:rPr>
              <w:t xml:space="preserve"> </w:t>
            </w:r>
            <w:proofErr w:type="spellStart"/>
            <w:r>
              <w:rPr>
                <w:sz w:val="22"/>
              </w:rPr>
              <w:t>thế</w:t>
            </w:r>
            <w:proofErr w:type="spellEnd"/>
          </w:p>
        </w:tc>
        <w:tc>
          <w:tcPr>
            <w:tcW w:w="1474" w:type="dxa"/>
          </w:tcPr>
          <w:p w14:paraId="63D7A540" w14:textId="77777777" w:rsidR="008D0082" w:rsidRDefault="00000000">
            <w:pPr>
              <w:spacing w:after="0" w:line="240" w:lineRule="auto"/>
              <w:jc w:val="right"/>
            </w:pPr>
            <w:r>
              <w:rPr>
                <w:sz w:val="22"/>
              </w:rPr>
              <w:t>0,105</w:t>
            </w:r>
          </w:p>
        </w:tc>
        <w:tc>
          <w:tcPr>
            <w:tcW w:w="1587" w:type="dxa"/>
          </w:tcPr>
          <w:p w14:paraId="62EB7B1D" w14:textId="77777777" w:rsidR="008D0082" w:rsidRDefault="00000000">
            <w:pPr>
              <w:spacing w:after="0" w:line="240" w:lineRule="auto"/>
              <w:jc w:val="right"/>
            </w:pPr>
            <w:r>
              <w:rPr>
                <w:sz w:val="22"/>
              </w:rPr>
              <w:t>0,666</w:t>
            </w:r>
          </w:p>
        </w:tc>
        <w:tc>
          <w:tcPr>
            <w:tcW w:w="1701" w:type="dxa"/>
          </w:tcPr>
          <w:p w14:paraId="7EDEF2D4" w14:textId="77777777" w:rsidR="008D0082" w:rsidRDefault="00000000">
            <w:pPr>
              <w:spacing w:after="0" w:line="240" w:lineRule="auto"/>
              <w:jc w:val="right"/>
            </w:pPr>
            <w:r>
              <w:rPr>
                <w:sz w:val="22"/>
              </w:rPr>
              <w:t>6,3×</w:t>
            </w:r>
          </w:p>
        </w:tc>
      </w:tr>
    </w:tbl>
    <w:p w14:paraId="63EDC1D9" w14:textId="77777777" w:rsidR="008D0082" w:rsidRDefault="008D0082">
      <w:pPr>
        <w:spacing w:after="0"/>
      </w:pPr>
    </w:p>
    <w:p w14:paraId="33328197" w14:textId="77777777" w:rsidR="008D0082" w:rsidRDefault="00000000">
      <w:pPr>
        <w:jc w:val="both"/>
      </w:pPr>
      <w:r>
        <w:t>Truy vấn từ Silver chỉ xấp xỉ logic Gold (không dedup giữa nguồn, không Pareto, percentile xấp xỉ), nên con số trên là cận dưới của chi phí thật khi bỏ qua Gold. Trino chạy một node trong Docker trên khoảng 135 nghìn tin.</w:t>
      </w:r>
    </w:p>
    <w:p w14:paraId="33A25CF1" w14:textId="2546F64C" w:rsidR="008D0082" w:rsidRDefault="00964BE5">
      <w:pPr>
        <w:pStyle w:val="u2"/>
      </w:pPr>
      <w:bookmarkStart w:id="17" w:name="_Toc243768651"/>
      <w:r>
        <w:t xml:space="preserve">4.2. Tập </w:t>
      </w:r>
      <w:proofErr w:type="spellStart"/>
      <w:r>
        <w:t>nhãn</w:t>
      </w:r>
      <w:proofErr w:type="spellEnd"/>
      <w:r>
        <w:t xml:space="preserve">: </w:t>
      </w:r>
      <w:proofErr w:type="spellStart"/>
      <w:r>
        <w:t>đo</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bằng</w:t>
      </w:r>
      <w:proofErr w:type="spellEnd"/>
      <w:r>
        <w:t xml:space="preserve"> </w:t>
      </w:r>
      <w:bookmarkEnd w:id="17"/>
      <w:proofErr w:type="spellStart"/>
      <w:r>
        <w:t>tay</w:t>
      </w:r>
      <w:proofErr w:type="spellEnd"/>
    </w:p>
    <w:p w14:paraId="76D45048" w14:textId="77777777" w:rsidR="008D0082" w:rsidRDefault="00000000">
      <w:pPr>
        <w:jc w:val="both"/>
      </w:pPr>
      <w:r>
        <w:t>Để trả lời câu hỏi "phân loại và cờ đặc điểm đúng bao nhiêu phần trăm", một mẫu 198 tin được chọn cố định bằng hash, 22 tin mỗi nguồn. File để gán nhãn không hiển thị dự đoán của hệ thống, để người gán không bị ảnh hưởng; dự đoán nằm ở file riêng và chỉ được ghép lúc đánh giá. Script đánh giá tính accuracy loại hình (tổng và theo nguồn), precision/recall/F1 cho từng cờ và ma trận nhầm lẫn; có unit test. Mẫu được sinh lại sau khi sửa Silver để khớp quy tắc mới.</w:t>
      </w:r>
    </w:p>
    <w:p w14:paraId="4DF46905" w14:textId="77777777" w:rsidR="008D0082" w:rsidRDefault="008D0082">
      <w:pPr>
        <w:spacing w:after="0"/>
      </w:pPr>
    </w:p>
    <w:p w14:paraId="7C02B3B3" w14:textId="4B633F1D" w:rsidR="008D0082" w:rsidRDefault="00964BE5">
      <w:pPr>
        <w:pStyle w:val="u1"/>
        <w:pageBreakBefore/>
      </w:pPr>
      <w:bookmarkStart w:id="18" w:name="_Toc243768654"/>
      <w:r>
        <w:lastRenderedPageBreak/>
        <w:t>CHƯƠNG</w:t>
      </w:r>
      <w:r>
        <w:rPr>
          <w:lang w:val="vi-VN"/>
        </w:rPr>
        <w:t xml:space="preserve"> 5</w:t>
      </w:r>
      <w:r>
        <w:t xml:space="preserve"> . KẾ HOẠCH TUẦN TỚI (30/10 - 05/11)</w:t>
      </w:r>
      <w:bookmarkEnd w:id="18"/>
    </w:p>
    <w:p w14:paraId="4C69AC7E" w14:textId="767B8703" w:rsidR="008D0082" w:rsidRPr="00964BE5" w:rsidRDefault="00000000">
      <w:pPr>
        <w:pStyle w:val="Chuthich"/>
        <w:keepNext/>
        <w:rPr>
          <w:lang w:val="vi-VN"/>
        </w:rPr>
      </w:pPr>
      <w:proofErr w:type="spellStart"/>
      <w:r>
        <w:t>Bảng</w:t>
      </w:r>
      <w:proofErr w:type="spellEnd"/>
      <w:r>
        <w:t xml:space="preserve"> </w:t>
      </w:r>
      <w:r w:rsidR="00964BE5">
        <w:t>5</w:t>
      </w:r>
      <w:r>
        <w:t xml:space="preserve">.1. </w:t>
      </w:r>
      <w:r w:rsidR="00964BE5">
        <w:rPr>
          <w:lang w:val="vi-VN"/>
        </w:rPr>
        <w:t>Kế hoạch cho tuần sau</w:t>
      </w:r>
    </w:p>
    <w:tbl>
      <w:tblPr>
        <w:tblStyle w:val="LiBang"/>
        <w:tblW w:w="0" w:type="auto"/>
        <w:jc w:val="center"/>
        <w:tblLayout w:type="fixed"/>
        <w:tblLook w:val="04A0" w:firstRow="1" w:lastRow="0" w:firstColumn="1" w:lastColumn="0" w:noHBand="0" w:noVBand="1"/>
      </w:tblPr>
      <w:tblGrid>
        <w:gridCol w:w="2494"/>
        <w:gridCol w:w="2608"/>
        <w:gridCol w:w="2381"/>
        <w:gridCol w:w="1587"/>
      </w:tblGrid>
      <w:tr w:rsidR="008D0082" w14:paraId="459C24ED" w14:textId="77777777">
        <w:trPr>
          <w:cantSplit/>
          <w:tblHeader/>
          <w:jc w:val="center"/>
        </w:trPr>
        <w:tc>
          <w:tcPr>
            <w:tcW w:w="2494" w:type="dxa"/>
            <w:shd w:val="clear" w:color="auto" w:fill="D9E2F3"/>
          </w:tcPr>
          <w:p w14:paraId="0D0B31D9" w14:textId="77777777" w:rsidR="008D0082" w:rsidRDefault="00000000">
            <w:pPr>
              <w:spacing w:after="0" w:line="240" w:lineRule="auto"/>
              <w:jc w:val="center"/>
            </w:pPr>
            <w:proofErr w:type="spellStart"/>
            <w:r>
              <w:rPr>
                <w:b/>
                <w:sz w:val="20"/>
              </w:rPr>
              <w:t>Việc</w:t>
            </w:r>
            <w:proofErr w:type="spellEnd"/>
          </w:p>
        </w:tc>
        <w:tc>
          <w:tcPr>
            <w:tcW w:w="2608" w:type="dxa"/>
            <w:shd w:val="clear" w:color="auto" w:fill="D9E2F3"/>
          </w:tcPr>
          <w:p w14:paraId="0183FDAB" w14:textId="77777777" w:rsidR="008D0082" w:rsidRDefault="00000000">
            <w:pPr>
              <w:spacing w:after="0" w:line="240" w:lineRule="auto"/>
              <w:jc w:val="center"/>
            </w:pPr>
            <w:r>
              <w:rPr>
                <w:b/>
                <w:sz w:val="20"/>
              </w:rPr>
              <w:t>Kết quả cần có</w:t>
            </w:r>
          </w:p>
        </w:tc>
        <w:tc>
          <w:tcPr>
            <w:tcW w:w="2381" w:type="dxa"/>
            <w:shd w:val="clear" w:color="auto" w:fill="D9E2F3"/>
          </w:tcPr>
          <w:p w14:paraId="3FA74690" w14:textId="77777777" w:rsidR="008D0082" w:rsidRDefault="00000000">
            <w:pPr>
              <w:spacing w:after="0" w:line="240" w:lineRule="auto"/>
              <w:jc w:val="center"/>
            </w:pPr>
            <w:r>
              <w:rPr>
                <w:b/>
                <w:sz w:val="20"/>
              </w:rPr>
              <w:t>Minh chứng</w:t>
            </w:r>
          </w:p>
        </w:tc>
        <w:tc>
          <w:tcPr>
            <w:tcW w:w="1587" w:type="dxa"/>
            <w:shd w:val="clear" w:color="auto" w:fill="D9E2F3"/>
          </w:tcPr>
          <w:p w14:paraId="0F4ADA0F" w14:textId="77777777" w:rsidR="008D0082" w:rsidRDefault="00000000">
            <w:pPr>
              <w:spacing w:after="0" w:line="240" w:lineRule="auto"/>
              <w:jc w:val="center"/>
            </w:pPr>
            <w:r>
              <w:rPr>
                <w:b/>
                <w:sz w:val="20"/>
              </w:rPr>
              <w:t>Hạn</w:t>
            </w:r>
          </w:p>
        </w:tc>
      </w:tr>
      <w:tr w:rsidR="008D0082" w14:paraId="401E306A" w14:textId="77777777">
        <w:trPr>
          <w:cantSplit/>
          <w:jc w:val="center"/>
        </w:trPr>
        <w:tc>
          <w:tcPr>
            <w:tcW w:w="2494" w:type="dxa"/>
          </w:tcPr>
          <w:p w14:paraId="124169C6" w14:textId="77777777" w:rsidR="008D0082" w:rsidRDefault="00000000">
            <w:pPr>
              <w:spacing w:after="0" w:line="240" w:lineRule="auto"/>
            </w:pPr>
            <w:r>
              <w:rPr>
                <w:sz w:val="20"/>
              </w:rPr>
              <w:t>Gán nhãn 198 tin (bắt đầu từ cuối tuần 2)</w:t>
            </w:r>
          </w:p>
        </w:tc>
        <w:tc>
          <w:tcPr>
            <w:tcW w:w="2608" w:type="dxa"/>
          </w:tcPr>
          <w:p w14:paraId="728383F4" w14:textId="77777777" w:rsidR="008D0082" w:rsidRDefault="00000000">
            <w:pPr>
              <w:spacing w:after="0" w:line="240" w:lineRule="auto"/>
            </w:pPr>
            <w:r>
              <w:rPr>
                <w:sz w:val="20"/>
              </w:rPr>
              <w:t>File nhãn đủ 198 dòng, có tên người gán</w:t>
            </w:r>
          </w:p>
        </w:tc>
        <w:tc>
          <w:tcPr>
            <w:tcW w:w="2381" w:type="dxa"/>
          </w:tcPr>
          <w:p w14:paraId="3A6A1C3B" w14:textId="77777777" w:rsidR="008D0082" w:rsidRDefault="00000000">
            <w:pPr>
              <w:spacing w:after="0" w:line="240" w:lineRule="auto"/>
            </w:pPr>
            <w:r>
              <w:rPr>
                <w:sz w:val="20"/>
              </w:rPr>
              <w:t>docs/validation/labeling/labeling_sheet.csv</w:t>
            </w:r>
          </w:p>
        </w:tc>
        <w:tc>
          <w:tcPr>
            <w:tcW w:w="1587" w:type="dxa"/>
          </w:tcPr>
          <w:p w14:paraId="13C9CF30" w14:textId="77777777" w:rsidR="008D0082" w:rsidRDefault="00000000">
            <w:pPr>
              <w:spacing w:after="0" w:line="240" w:lineRule="auto"/>
            </w:pPr>
            <w:r>
              <w:rPr>
                <w:sz w:val="20"/>
              </w:rPr>
              <w:t>Thứ 2, 27/10</w:t>
            </w:r>
          </w:p>
        </w:tc>
      </w:tr>
      <w:tr w:rsidR="008D0082" w14:paraId="78736731" w14:textId="77777777">
        <w:trPr>
          <w:cantSplit/>
          <w:jc w:val="center"/>
        </w:trPr>
        <w:tc>
          <w:tcPr>
            <w:tcW w:w="2494" w:type="dxa"/>
          </w:tcPr>
          <w:p w14:paraId="61343363" w14:textId="77777777" w:rsidR="008D0082" w:rsidRDefault="00000000">
            <w:pPr>
              <w:spacing w:after="0" w:line="240" w:lineRule="auto"/>
            </w:pPr>
            <w:r>
              <w:rPr>
                <w:sz w:val="20"/>
              </w:rPr>
              <w:t>Chạy đánh giá độ chính xác</w:t>
            </w:r>
          </w:p>
        </w:tc>
        <w:tc>
          <w:tcPr>
            <w:tcW w:w="2608" w:type="dxa"/>
          </w:tcPr>
          <w:p w14:paraId="2AA457D9" w14:textId="77777777" w:rsidR="008D0082" w:rsidRDefault="00000000">
            <w:pPr>
              <w:spacing w:after="0" w:line="240" w:lineRule="auto"/>
            </w:pPr>
            <w:r>
              <w:rPr>
                <w:sz w:val="20"/>
              </w:rPr>
              <w:t>Accuracy loại hình, precision/recall từng cờ, ma trận nhầm lẫn</w:t>
            </w:r>
          </w:p>
        </w:tc>
        <w:tc>
          <w:tcPr>
            <w:tcW w:w="2381" w:type="dxa"/>
          </w:tcPr>
          <w:p w14:paraId="7DCAF579" w14:textId="77777777" w:rsidR="008D0082" w:rsidRDefault="00000000">
            <w:pPr>
              <w:spacing w:after="0" w:line="240" w:lineRule="auto"/>
            </w:pPr>
            <w:r>
              <w:rPr>
                <w:sz w:val="20"/>
              </w:rPr>
              <w:t>label_accuracy.json</w:t>
            </w:r>
          </w:p>
        </w:tc>
        <w:tc>
          <w:tcPr>
            <w:tcW w:w="1587" w:type="dxa"/>
          </w:tcPr>
          <w:p w14:paraId="6E381465" w14:textId="77777777" w:rsidR="008D0082" w:rsidRDefault="00000000">
            <w:pPr>
              <w:spacing w:after="0" w:line="240" w:lineRule="auto"/>
            </w:pPr>
            <w:r>
              <w:rPr>
                <w:sz w:val="20"/>
              </w:rPr>
              <w:t>Thứ 2, 27/10</w:t>
            </w:r>
          </w:p>
        </w:tc>
      </w:tr>
      <w:tr w:rsidR="008D0082" w14:paraId="4E350019" w14:textId="77777777">
        <w:trPr>
          <w:cantSplit/>
          <w:jc w:val="center"/>
        </w:trPr>
        <w:tc>
          <w:tcPr>
            <w:tcW w:w="2494" w:type="dxa"/>
          </w:tcPr>
          <w:p w14:paraId="7E4AB06B" w14:textId="77777777" w:rsidR="008D0082" w:rsidRDefault="00000000">
            <w:pPr>
              <w:spacing w:after="0" w:line="240" w:lineRule="auto"/>
            </w:pPr>
            <w:r>
              <w:rPr>
                <w:sz w:val="20"/>
              </w:rPr>
              <w:t>Commit và mở Pull Request</w:t>
            </w:r>
          </w:p>
        </w:tc>
        <w:tc>
          <w:tcPr>
            <w:tcW w:w="2608" w:type="dxa"/>
          </w:tcPr>
          <w:p w14:paraId="125EEF30" w14:textId="77777777" w:rsidR="008D0082" w:rsidRDefault="00000000">
            <w:pPr>
              <w:spacing w:after="0" w:line="240" w:lineRule="auto"/>
            </w:pPr>
            <w:r>
              <w:rPr>
                <w:sz w:val="20"/>
              </w:rPr>
              <w:t>Phần vai C và 7 bản sửa Silver vào main sau khi A, B review</w:t>
            </w:r>
          </w:p>
        </w:tc>
        <w:tc>
          <w:tcPr>
            <w:tcW w:w="2381" w:type="dxa"/>
          </w:tcPr>
          <w:p w14:paraId="5F0AB0B8" w14:textId="77777777" w:rsidR="008D0082" w:rsidRDefault="00000000">
            <w:pPr>
              <w:spacing w:after="0" w:line="240" w:lineRule="auto"/>
            </w:pPr>
            <w:r>
              <w:rPr>
                <w:sz w:val="20"/>
              </w:rPr>
              <w:t>PR trên GitHub, CI xanh</w:t>
            </w:r>
          </w:p>
        </w:tc>
        <w:tc>
          <w:tcPr>
            <w:tcW w:w="1587" w:type="dxa"/>
          </w:tcPr>
          <w:p w14:paraId="382A6A19" w14:textId="77777777" w:rsidR="008D0082" w:rsidRDefault="00000000">
            <w:pPr>
              <w:spacing w:after="0" w:line="240" w:lineRule="auto"/>
            </w:pPr>
            <w:r>
              <w:rPr>
                <w:sz w:val="20"/>
              </w:rPr>
              <w:t>Thứ 3, 28/10</w:t>
            </w:r>
          </w:p>
        </w:tc>
      </w:tr>
      <w:tr w:rsidR="008D0082" w14:paraId="3DB760CD" w14:textId="77777777">
        <w:trPr>
          <w:cantSplit/>
          <w:jc w:val="center"/>
        </w:trPr>
        <w:tc>
          <w:tcPr>
            <w:tcW w:w="2494" w:type="dxa"/>
          </w:tcPr>
          <w:p w14:paraId="62518FB4" w14:textId="77777777" w:rsidR="008D0082" w:rsidRDefault="00000000">
            <w:pPr>
              <w:spacing w:after="0" w:line="240" w:lineRule="auto"/>
            </w:pPr>
            <w:r>
              <w:rPr>
                <w:sz w:val="20"/>
              </w:rPr>
              <w:t>Chạy lại pipeline với batch 27/10, 30/10</w:t>
            </w:r>
          </w:p>
        </w:tc>
        <w:tc>
          <w:tcPr>
            <w:tcW w:w="2608" w:type="dxa"/>
          </w:tcPr>
          <w:p w14:paraId="6E02D750" w14:textId="77777777" w:rsidR="008D0082" w:rsidRDefault="00000000">
            <w:pPr>
              <w:spacing w:after="0" w:line="240" w:lineRule="auto"/>
            </w:pPr>
            <w:r>
              <w:rPr>
                <w:sz w:val="20"/>
              </w:rPr>
              <w:t>Dashboard cập nhật dữ liệu mới nhất</w:t>
            </w:r>
          </w:p>
        </w:tc>
        <w:tc>
          <w:tcPr>
            <w:tcW w:w="2381" w:type="dxa"/>
          </w:tcPr>
          <w:p w14:paraId="7E0AF99E" w14:textId="77777777" w:rsidR="008D0082" w:rsidRDefault="00000000">
            <w:pPr>
              <w:spacing w:after="0" w:line="240" w:lineRule="auto"/>
            </w:pPr>
            <w:r>
              <w:rPr>
                <w:sz w:val="20"/>
              </w:rPr>
              <w:t>Ảnh dashboard mới, verify PASS</w:t>
            </w:r>
          </w:p>
        </w:tc>
        <w:tc>
          <w:tcPr>
            <w:tcW w:w="1587" w:type="dxa"/>
          </w:tcPr>
          <w:p w14:paraId="06170F6C" w14:textId="77777777" w:rsidR="008D0082" w:rsidRDefault="00000000">
            <w:pPr>
              <w:spacing w:after="0" w:line="240" w:lineRule="auto"/>
            </w:pPr>
            <w:r>
              <w:rPr>
                <w:sz w:val="20"/>
              </w:rPr>
              <w:t>Thứ 6, 31/10</w:t>
            </w:r>
          </w:p>
        </w:tc>
      </w:tr>
      <w:tr w:rsidR="008D0082" w14:paraId="75DAA4A6" w14:textId="77777777">
        <w:trPr>
          <w:cantSplit/>
          <w:jc w:val="center"/>
        </w:trPr>
        <w:tc>
          <w:tcPr>
            <w:tcW w:w="2494" w:type="dxa"/>
          </w:tcPr>
          <w:p w14:paraId="3F0965A6" w14:textId="77777777" w:rsidR="008D0082" w:rsidRDefault="00000000">
            <w:pPr>
              <w:spacing w:after="0" w:line="240" w:lineRule="auto"/>
            </w:pPr>
            <w:r>
              <w:rPr>
                <w:sz w:val="20"/>
              </w:rPr>
              <w:t>Đưa kết quả tập nhãn và benchmark vào báo cáo chung</w:t>
            </w:r>
          </w:p>
        </w:tc>
        <w:tc>
          <w:tcPr>
            <w:tcW w:w="2608" w:type="dxa"/>
          </w:tcPr>
          <w:p w14:paraId="668D6E97" w14:textId="77777777" w:rsidR="008D0082" w:rsidRDefault="00000000">
            <w:pPr>
              <w:spacing w:after="0" w:line="240" w:lineRule="auto"/>
            </w:pPr>
            <w:r>
              <w:rPr>
                <w:sz w:val="20"/>
              </w:rPr>
              <w:t>Mục đánh giá có số liệu đo được</w:t>
            </w:r>
          </w:p>
        </w:tc>
        <w:tc>
          <w:tcPr>
            <w:tcW w:w="2381" w:type="dxa"/>
          </w:tcPr>
          <w:p w14:paraId="5AD8762A" w14:textId="77777777" w:rsidR="008D0082" w:rsidRDefault="00000000">
            <w:pPr>
              <w:spacing w:after="0" w:line="240" w:lineRule="auto"/>
            </w:pPr>
            <w:r>
              <w:rPr>
                <w:sz w:val="20"/>
              </w:rPr>
              <w:t>Báo cáo Word của nhóm</w:t>
            </w:r>
          </w:p>
        </w:tc>
        <w:tc>
          <w:tcPr>
            <w:tcW w:w="1587" w:type="dxa"/>
          </w:tcPr>
          <w:p w14:paraId="3D3A04E5" w14:textId="77777777" w:rsidR="008D0082" w:rsidRDefault="00000000">
            <w:pPr>
              <w:spacing w:after="0" w:line="240" w:lineRule="auto"/>
            </w:pPr>
            <w:r>
              <w:rPr>
                <w:sz w:val="20"/>
              </w:rPr>
              <w:t>Thứ 6, 31/10</w:t>
            </w:r>
          </w:p>
        </w:tc>
      </w:tr>
      <w:tr w:rsidR="008D0082" w14:paraId="5E3CF998" w14:textId="77777777">
        <w:trPr>
          <w:cantSplit/>
          <w:jc w:val="center"/>
        </w:trPr>
        <w:tc>
          <w:tcPr>
            <w:tcW w:w="2494" w:type="dxa"/>
          </w:tcPr>
          <w:p w14:paraId="5FEB5DE1" w14:textId="02C92EB5" w:rsidR="008D0082" w:rsidRDefault="00000000">
            <w:pPr>
              <w:spacing w:after="0" w:line="240" w:lineRule="auto"/>
            </w:pPr>
            <w:r>
              <w:rPr>
                <w:sz w:val="20"/>
              </w:rPr>
              <w:t>Slide 15</w:t>
            </w:r>
            <w:r w:rsidR="00964BE5">
              <w:rPr>
                <w:sz w:val="20"/>
              </w:rPr>
              <w:t>-</w:t>
            </w:r>
            <w:r>
              <w:rPr>
                <w:sz w:val="20"/>
              </w:rPr>
              <w:t xml:space="preserve">20 </w:t>
            </w:r>
            <w:proofErr w:type="spellStart"/>
            <w:r>
              <w:rPr>
                <w:sz w:val="20"/>
              </w:rPr>
              <w:t>trang</w:t>
            </w:r>
            <w:proofErr w:type="spellEnd"/>
          </w:p>
        </w:tc>
        <w:tc>
          <w:tcPr>
            <w:tcW w:w="2608" w:type="dxa"/>
          </w:tcPr>
          <w:p w14:paraId="637D5807" w14:textId="77777777" w:rsidR="008D0082" w:rsidRDefault="00000000">
            <w:pPr>
              <w:spacing w:after="0" w:line="240" w:lineRule="auto"/>
            </w:pPr>
            <w:r>
              <w:rPr>
                <w:sz w:val="20"/>
              </w:rPr>
              <w:t>Kiến trúc, 4 câu hỏi, kết quả, bài học</w:t>
            </w:r>
          </w:p>
        </w:tc>
        <w:tc>
          <w:tcPr>
            <w:tcW w:w="2381" w:type="dxa"/>
          </w:tcPr>
          <w:p w14:paraId="5AA6F5D5" w14:textId="77777777" w:rsidR="008D0082" w:rsidRDefault="00000000">
            <w:pPr>
              <w:spacing w:after="0" w:line="240" w:lineRule="auto"/>
            </w:pPr>
            <w:r>
              <w:rPr>
                <w:sz w:val="20"/>
              </w:rPr>
              <w:t>File slide</w:t>
            </w:r>
          </w:p>
        </w:tc>
        <w:tc>
          <w:tcPr>
            <w:tcW w:w="1587" w:type="dxa"/>
          </w:tcPr>
          <w:p w14:paraId="5231DECB" w14:textId="77777777" w:rsidR="008D0082" w:rsidRDefault="00000000">
            <w:pPr>
              <w:spacing w:after="0" w:line="240" w:lineRule="auto"/>
            </w:pPr>
            <w:r>
              <w:rPr>
                <w:sz w:val="20"/>
              </w:rPr>
              <w:t>Thứ 2, 03/11</w:t>
            </w:r>
          </w:p>
        </w:tc>
      </w:tr>
      <w:tr w:rsidR="008D0082" w14:paraId="716B1660" w14:textId="77777777">
        <w:trPr>
          <w:cantSplit/>
          <w:jc w:val="center"/>
        </w:trPr>
        <w:tc>
          <w:tcPr>
            <w:tcW w:w="2494" w:type="dxa"/>
          </w:tcPr>
          <w:p w14:paraId="644032FA" w14:textId="77777777" w:rsidR="008D0082" w:rsidRDefault="00000000">
            <w:pPr>
              <w:spacing w:after="0" w:line="240" w:lineRule="auto"/>
            </w:pPr>
            <w:r>
              <w:rPr>
                <w:sz w:val="20"/>
              </w:rPr>
              <w:t>Kịch bản demo 10 phút và video dự phòng</w:t>
            </w:r>
          </w:p>
        </w:tc>
        <w:tc>
          <w:tcPr>
            <w:tcW w:w="2608" w:type="dxa"/>
          </w:tcPr>
          <w:p w14:paraId="0DF09D34" w14:textId="77777777" w:rsidR="008D0082" w:rsidRDefault="00000000">
            <w:pPr>
              <w:spacing w:after="0" w:line="240" w:lineRule="auto"/>
            </w:pPr>
            <w:r>
              <w:rPr>
                <w:sz w:val="20"/>
              </w:rPr>
              <w:t>Batch mới → Airflow → verify → dashboard → time travel</w:t>
            </w:r>
          </w:p>
        </w:tc>
        <w:tc>
          <w:tcPr>
            <w:tcW w:w="2381" w:type="dxa"/>
          </w:tcPr>
          <w:p w14:paraId="62CB9B72" w14:textId="77777777" w:rsidR="008D0082" w:rsidRDefault="00000000">
            <w:pPr>
              <w:spacing w:after="0" w:line="240" w:lineRule="auto"/>
            </w:pPr>
            <w:r>
              <w:rPr>
                <w:sz w:val="20"/>
              </w:rPr>
              <w:t>Video demo</w:t>
            </w:r>
          </w:p>
        </w:tc>
        <w:tc>
          <w:tcPr>
            <w:tcW w:w="1587" w:type="dxa"/>
          </w:tcPr>
          <w:p w14:paraId="38175029" w14:textId="77777777" w:rsidR="008D0082" w:rsidRDefault="00000000">
            <w:pPr>
              <w:spacing w:after="0" w:line="240" w:lineRule="auto"/>
            </w:pPr>
            <w:r>
              <w:rPr>
                <w:sz w:val="20"/>
              </w:rPr>
              <w:t>Thứ 3, 04/11</w:t>
            </w:r>
          </w:p>
        </w:tc>
      </w:tr>
      <w:tr w:rsidR="008D0082" w14:paraId="14D15196" w14:textId="77777777">
        <w:trPr>
          <w:cantSplit/>
          <w:jc w:val="center"/>
        </w:trPr>
        <w:tc>
          <w:tcPr>
            <w:tcW w:w="2494" w:type="dxa"/>
          </w:tcPr>
          <w:p w14:paraId="344646C7" w14:textId="77777777" w:rsidR="008D0082" w:rsidRDefault="00000000">
            <w:pPr>
              <w:spacing w:after="0" w:line="240" w:lineRule="auto"/>
            </w:pPr>
            <w:r>
              <w:rPr>
                <w:sz w:val="20"/>
              </w:rPr>
              <w:t>15 câu hỏi phản biện kèm câu trả lời có số liệu</w:t>
            </w:r>
          </w:p>
        </w:tc>
        <w:tc>
          <w:tcPr>
            <w:tcW w:w="2608" w:type="dxa"/>
          </w:tcPr>
          <w:p w14:paraId="07161B56" w14:textId="77777777" w:rsidR="008D0082" w:rsidRDefault="00000000">
            <w:pPr>
              <w:spacing w:after="0" w:line="240" w:lineRule="auto"/>
            </w:pPr>
            <w:r>
              <w:rPr>
                <w:sz w:val="20"/>
              </w:rPr>
              <w:t>Danh sách câu hỏi, chia người trả lời</w:t>
            </w:r>
          </w:p>
        </w:tc>
        <w:tc>
          <w:tcPr>
            <w:tcW w:w="2381" w:type="dxa"/>
          </w:tcPr>
          <w:p w14:paraId="762359F4" w14:textId="77777777" w:rsidR="008D0082" w:rsidRDefault="00000000">
            <w:pPr>
              <w:spacing w:after="0" w:line="240" w:lineRule="auto"/>
            </w:pPr>
            <w:r>
              <w:rPr>
                <w:sz w:val="20"/>
              </w:rPr>
              <w:t>File Q&amp;A</w:t>
            </w:r>
          </w:p>
        </w:tc>
        <w:tc>
          <w:tcPr>
            <w:tcW w:w="1587" w:type="dxa"/>
          </w:tcPr>
          <w:p w14:paraId="453EC9D2" w14:textId="77777777" w:rsidR="008D0082" w:rsidRDefault="00000000">
            <w:pPr>
              <w:spacing w:after="0" w:line="240" w:lineRule="auto"/>
            </w:pPr>
            <w:r>
              <w:rPr>
                <w:sz w:val="20"/>
              </w:rPr>
              <w:t>Thứ 3, 04/11</w:t>
            </w:r>
          </w:p>
        </w:tc>
      </w:tr>
      <w:tr w:rsidR="008D0082" w14:paraId="0B049A7C" w14:textId="77777777">
        <w:trPr>
          <w:cantSplit/>
          <w:jc w:val="center"/>
        </w:trPr>
        <w:tc>
          <w:tcPr>
            <w:tcW w:w="2494" w:type="dxa"/>
          </w:tcPr>
          <w:p w14:paraId="3D33A83B" w14:textId="77777777" w:rsidR="008D0082" w:rsidRDefault="00000000">
            <w:pPr>
              <w:spacing w:after="0" w:line="240" w:lineRule="auto"/>
            </w:pPr>
            <w:r>
              <w:rPr>
                <w:sz w:val="20"/>
              </w:rPr>
              <w:t>Hai buổi tập dượt</w:t>
            </w:r>
          </w:p>
        </w:tc>
        <w:tc>
          <w:tcPr>
            <w:tcW w:w="2608" w:type="dxa"/>
          </w:tcPr>
          <w:p w14:paraId="01C9B6E1" w14:textId="77777777" w:rsidR="008D0082" w:rsidRDefault="00000000">
            <w:pPr>
              <w:spacing w:after="0" w:line="240" w:lineRule="auto"/>
            </w:pPr>
            <w:r>
              <w:rPr>
                <w:sz w:val="20"/>
              </w:rPr>
              <w:t>Góp ý và chỉnh sửa</w:t>
            </w:r>
          </w:p>
        </w:tc>
        <w:tc>
          <w:tcPr>
            <w:tcW w:w="2381" w:type="dxa"/>
          </w:tcPr>
          <w:p w14:paraId="3279883E" w14:textId="77777777" w:rsidR="008D0082" w:rsidRDefault="00000000">
            <w:pPr>
              <w:spacing w:after="0" w:line="240" w:lineRule="auto"/>
            </w:pPr>
            <w:r>
              <w:rPr>
                <w:sz w:val="20"/>
              </w:rPr>
              <w:t>Biên bản tập dượt</w:t>
            </w:r>
          </w:p>
        </w:tc>
        <w:tc>
          <w:tcPr>
            <w:tcW w:w="1587" w:type="dxa"/>
          </w:tcPr>
          <w:p w14:paraId="7B6C7655" w14:textId="77777777" w:rsidR="008D0082" w:rsidRDefault="00000000">
            <w:pPr>
              <w:spacing w:after="0" w:line="240" w:lineRule="auto"/>
            </w:pPr>
            <w:r>
              <w:rPr>
                <w:sz w:val="20"/>
              </w:rPr>
              <w:t>04/11 và 05/11</w:t>
            </w:r>
          </w:p>
        </w:tc>
      </w:tr>
    </w:tbl>
    <w:p w14:paraId="4AA74769" w14:textId="77777777" w:rsidR="008D0082" w:rsidRDefault="008D0082">
      <w:pPr>
        <w:spacing w:after="0"/>
      </w:pPr>
    </w:p>
    <w:p w14:paraId="7151E3BC" w14:textId="77777777" w:rsidR="008D0082" w:rsidRDefault="00000000">
      <w:pPr>
        <w:pStyle w:val="u1"/>
        <w:pageBreakBefore/>
      </w:pPr>
      <w:bookmarkStart w:id="19" w:name="_Toc243768657"/>
      <w:r>
        <w:lastRenderedPageBreak/>
        <w:t>PHỤ LỤC A. CÁCH CHẠY LẠI</w:t>
      </w:r>
      <w:bookmarkEnd w:id="19"/>
    </w:p>
    <w:tbl>
      <w:tblPr>
        <w:tblW w:w="0" w:type="auto"/>
        <w:jc w:val="center"/>
        <w:tblLook w:val="04A0" w:firstRow="1" w:lastRow="0" w:firstColumn="1" w:lastColumn="0" w:noHBand="0" w:noVBand="1"/>
      </w:tblPr>
      <w:tblGrid>
        <w:gridCol w:w="9071"/>
      </w:tblGrid>
      <w:tr w:rsidR="008D0082" w14:paraId="2AD84F1A" w14:textId="77777777">
        <w:trPr>
          <w:jc w:val="center"/>
        </w:trPr>
        <w:tc>
          <w:tcPr>
            <w:tcW w:w="9071" w:type="dxa"/>
            <w:shd w:val="clear" w:color="auto" w:fill="F2F2F2"/>
          </w:tcPr>
          <w:p w14:paraId="6D9A9077" w14:textId="77777777" w:rsidR="008D0082" w:rsidRDefault="00000000">
            <w:pPr>
              <w:spacing w:after="0" w:line="240" w:lineRule="auto"/>
            </w:pPr>
            <w:r>
              <w:rPr>
                <w:rFonts w:ascii="Consolas" w:eastAsia="Consolas" w:hAnsi="Consolas" w:cs="Consolas"/>
                <w:sz w:val="20"/>
              </w:rPr>
              <w:t># Bật dịch vụ (dashboard + truy vấn)</w:t>
            </w:r>
          </w:p>
          <w:p w14:paraId="5DA51818" w14:textId="77777777" w:rsidR="008D0082" w:rsidRDefault="00000000">
            <w:pPr>
              <w:spacing w:after="0" w:line="240" w:lineRule="auto"/>
            </w:pPr>
            <w:r>
              <w:rPr>
                <w:rFonts w:ascii="Consolas" w:eastAsia="Consolas" w:hAnsi="Consolas" w:cs="Consolas"/>
                <w:sz w:val="20"/>
              </w:rPr>
              <w:t>docker compose --profile dashboard --profile query up -d</w:t>
            </w:r>
          </w:p>
          <w:p w14:paraId="219A3C18" w14:textId="77777777" w:rsidR="008D0082" w:rsidRDefault="00000000">
            <w:pPr>
              <w:spacing w:after="0" w:line="240" w:lineRule="auto"/>
            </w:pPr>
            <w:r>
              <w:rPr>
                <w:rFonts w:ascii="Consolas" w:eastAsia="Consolas" w:hAnsi="Consolas" w:cs="Consolas"/>
                <w:sz w:val="20"/>
              </w:rPr>
              <w:t xml:space="preserve"> </w:t>
            </w:r>
          </w:p>
          <w:p w14:paraId="3500235C" w14:textId="77777777" w:rsidR="008D0082" w:rsidRDefault="00000000">
            <w:pPr>
              <w:spacing w:after="0" w:line="240" w:lineRule="auto"/>
            </w:pPr>
            <w:r>
              <w:rPr>
                <w:rFonts w:ascii="Consolas" w:eastAsia="Consolas" w:hAnsi="Consolas" w:cs="Consolas"/>
                <w:sz w:val="20"/>
              </w:rPr>
              <w:t># Chạy pipeline: tắt Superset trước để tránh khóa catalog SQLite</w:t>
            </w:r>
          </w:p>
          <w:p w14:paraId="61595491" w14:textId="77777777" w:rsidR="008D0082" w:rsidRDefault="00000000">
            <w:pPr>
              <w:spacing w:after="0" w:line="240" w:lineRule="auto"/>
            </w:pPr>
            <w:r>
              <w:rPr>
                <w:rFonts w:ascii="Consolas" w:eastAsia="Consolas" w:hAnsi="Consolas" w:cs="Consolas"/>
                <w:sz w:val="20"/>
              </w:rPr>
              <w:t>docker stop tlcn_superset</w:t>
            </w:r>
          </w:p>
          <w:p w14:paraId="3B0E17D7" w14:textId="77777777" w:rsidR="008D0082" w:rsidRDefault="00000000">
            <w:pPr>
              <w:spacing w:after="0" w:line="240" w:lineRule="auto"/>
            </w:pPr>
            <w:r>
              <w:rPr>
                <w:rFonts w:ascii="Consolas" w:eastAsia="Consolas" w:hAnsi="Consolas" w:cs="Consolas"/>
                <w:sz w:val="20"/>
              </w:rPr>
              <w:t>.\scripts\run_silver_pipeline.ps1</w:t>
            </w:r>
          </w:p>
          <w:p w14:paraId="26B572CA" w14:textId="77777777" w:rsidR="008D0082" w:rsidRDefault="00000000">
            <w:pPr>
              <w:spacing w:after="0" w:line="240" w:lineRule="auto"/>
            </w:pPr>
            <w:r>
              <w:rPr>
                <w:rFonts w:ascii="Consolas" w:eastAsia="Consolas" w:hAnsi="Consolas" w:cs="Consolas"/>
                <w:sz w:val="20"/>
              </w:rPr>
              <w:t>.\scripts\run_gold_pipeline.ps1</w:t>
            </w:r>
          </w:p>
          <w:p w14:paraId="1A018780" w14:textId="77777777" w:rsidR="008D0082" w:rsidRDefault="00000000">
            <w:pPr>
              <w:spacing w:after="0" w:line="240" w:lineRule="auto"/>
            </w:pPr>
            <w:r>
              <w:rPr>
                <w:rFonts w:ascii="Consolas" w:eastAsia="Consolas" w:hAnsi="Consolas" w:cs="Consolas"/>
                <w:sz w:val="20"/>
              </w:rPr>
              <w:t>docker start tlcn_superset</w:t>
            </w:r>
          </w:p>
          <w:p w14:paraId="47B8045A" w14:textId="77777777" w:rsidR="008D0082" w:rsidRDefault="00000000">
            <w:pPr>
              <w:spacing w:after="0" w:line="240" w:lineRule="auto"/>
            </w:pPr>
            <w:r>
              <w:rPr>
                <w:rFonts w:ascii="Consolas" w:eastAsia="Consolas" w:hAnsi="Consolas" w:cs="Consolas"/>
                <w:sz w:val="20"/>
              </w:rPr>
              <w:t xml:space="preserve"> </w:t>
            </w:r>
          </w:p>
          <w:p w14:paraId="798BDC24" w14:textId="77777777" w:rsidR="008D0082" w:rsidRDefault="00000000">
            <w:pPr>
              <w:spacing w:after="0" w:line="240" w:lineRule="auto"/>
            </w:pPr>
            <w:r>
              <w:rPr>
                <w:rFonts w:ascii="Consolas" w:eastAsia="Consolas" w:hAnsi="Consolas" w:cs="Consolas"/>
                <w:sz w:val="20"/>
              </w:rPr>
              <w:t># Dựng dashboard, chụp ảnh, benchmark</w:t>
            </w:r>
          </w:p>
          <w:p w14:paraId="05893D0E" w14:textId="77777777" w:rsidR="008D0082" w:rsidRDefault="00000000">
            <w:pPr>
              <w:spacing w:after="0" w:line="240" w:lineRule="auto"/>
            </w:pPr>
            <w:r>
              <w:rPr>
                <w:rFonts w:ascii="Consolas" w:eastAsia="Consolas" w:hAnsi="Consolas" w:cs="Consolas"/>
                <w:sz w:val="20"/>
              </w:rPr>
              <w:t>python -m src.dashboard.provision_superset</w:t>
            </w:r>
          </w:p>
          <w:p w14:paraId="7CF7EBD1" w14:textId="77777777" w:rsidR="008D0082" w:rsidRDefault="00000000">
            <w:pPr>
              <w:spacing w:after="0" w:line="240" w:lineRule="auto"/>
            </w:pPr>
            <w:r>
              <w:rPr>
                <w:rFonts w:ascii="Consolas" w:eastAsia="Consolas" w:hAnsi="Consolas" w:cs="Consolas"/>
                <w:sz w:val="20"/>
              </w:rPr>
              <w:t>python -m src.dashboard.screenshot_dashboards personC_20261024</w:t>
            </w:r>
          </w:p>
          <w:p w14:paraId="4E1EB7CC" w14:textId="77777777" w:rsidR="008D0082" w:rsidRDefault="00000000">
            <w:pPr>
              <w:spacing w:after="0" w:line="240" w:lineRule="auto"/>
            </w:pPr>
            <w:r>
              <w:rPr>
                <w:rFonts w:ascii="Consolas" w:eastAsia="Consolas" w:hAnsi="Consolas" w:cs="Consolas"/>
                <w:sz w:val="20"/>
              </w:rPr>
              <w:t>python -m src.quality.query_benchmark</w:t>
            </w:r>
          </w:p>
          <w:p w14:paraId="0B7DE527" w14:textId="77777777" w:rsidR="008D0082" w:rsidRDefault="00000000">
            <w:pPr>
              <w:spacing w:after="0" w:line="240" w:lineRule="auto"/>
            </w:pPr>
            <w:r>
              <w:rPr>
                <w:rFonts w:ascii="Consolas" w:eastAsia="Consolas" w:hAnsi="Consolas" w:cs="Consolas"/>
                <w:sz w:val="20"/>
              </w:rPr>
              <w:t xml:space="preserve"> </w:t>
            </w:r>
          </w:p>
          <w:p w14:paraId="77CCCD0D" w14:textId="77777777" w:rsidR="008D0082" w:rsidRDefault="00000000">
            <w:pPr>
              <w:spacing w:after="0" w:line="240" w:lineRule="auto"/>
            </w:pPr>
            <w:r>
              <w:rPr>
                <w:rFonts w:ascii="Consolas" w:eastAsia="Consolas" w:hAnsi="Consolas" w:cs="Consolas"/>
                <w:sz w:val="20"/>
              </w:rPr>
              <w:t># Tập nhãn</w:t>
            </w:r>
          </w:p>
          <w:p w14:paraId="06E35B4B" w14:textId="77777777" w:rsidR="008D0082" w:rsidRDefault="00000000">
            <w:pPr>
              <w:spacing w:after="0" w:line="240" w:lineRule="auto"/>
            </w:pPr>
            <w:r>
              <w:rPr>
                <w:rFonts w:ascii="Consolas" w:eastAsia="Consolas" w:hAnsi="Consolas" w:cs="Consolas"/>
                <w:sz w:val="20"/>
              </w:rPr>
              <w:t>.\scripts\run_spark.ps1 "src\quality\build_labeling_sample.py"</w:t>
            </w:r>
          </w:p>
          <w:p w14:paraId="5B32118E" w14:textId="77777777" w:rsidR="008D0082" w:rsidRDefault="00000000">
            <w:pPr>
              <w:spacing w:after="0" w:line="240" w:lineRule="auto"/>
            </w:pPr>
            <w:r>
              <w:rPr>
                <w:rFonts w:ascii="Consolas" w:eastAsia="Consolas" w:hAnsi="Consolas" w:cs="Consolas"/>
                <w:sz w:val="20"/>
              </w:rPr>
              <w:t>python -m src.quality.evaluate_labels</w:t>
            </w:r>
          </w:p>
        </w:tc>
      </w:tr>
    </w:tbl>
    <w:p w14:paraId="475F5C1B" w14:textId="77777777" w:rsidR="008D0082" w:rsidRDefault="008D0082">
      <w:pPr>
        <w:spacing w:after="0"/>
      </w:pPr>
    </w:p>
    <w:p w14:paraId="305D5279" w14:textId="092A8A9F" w:rsidR="008D0082" w:rsidRDefault="008D0082">
      <w:pPr>
        <w:pStyle w:val="u1"/>
        <w:pageBreakBefore/>
      </w:pPr>
    </w:p>
    <w:sectPr w:rsidR="008D0082" w:rsidSect="00034616">
      <w:footerReference w:type="default" r:id="rId12"/>
      <w:pgSz w:w="11906" w:h="16838"/>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2436B" w14:textId="77777777" w:rsidR="00103A31" w:rsidRDefault="00103A31">
      <w:pPr>
        <w:spacing w:after="0" w:line="240" w:lineRule="auto"/>
      </w:pPr>
      <w:r>
        <w:separator/>
      </w:r>
    </w:p>
  </w:endnote>
  <w:endnote w:type="continuationSeparator" w:id="0">
    <w:p w14:paraId="402903BD" w14:textId="77777777" w:rsidR="00103A31" w:rsidRDefault="00103A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7EED4" w14:textId="77777777" w:rsidR="008D0082" w:rsidRDefault="00000000">
    <w:pPr>
      <w:pStyle w:val="Chntrang"/>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33628" w14:textId="77777777" w:rsidR="00103A31" w:rsidRDefault="00103A31">
      <w:pPr>
        <w:spacing w:after="0" w:line="240" w:lineRule="auto"/>
      </w:pPr>
      <w:r>
        <w:separator/>
      </w:r>
    </w:p>
  </w:footnote>
  <w:footnote w:type="continuationSeparator" w:id="0">
    <w:p w14:paraId="2E70C09E" w14:textId="77777777" w:rsidR="00103A31" w:rsidRDefault="00103A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833111213">
    <w:abstractNumId w:val="8"/>
  </w:num>
  <w:num w:numId="2" w16cid:durableId="482740581">
    <w:abstractNumId w:val="6"/>
  </w:num>
  <w:num w:numId="3" w16cid:durableId="1050806361">
    <w:abstractNumId w:val="5"/>
  </w:num>
  <w:num w:numId="4" w16cid:durableId="65301046">
    <w:abstractNumId w:val="4"/>
  </w:num>
  <w:num w:numId="5" w16cid:durableId="1015230897">
    <w:abstractNumId w:val="7"/>
  </w:num>
  <w:num w:numId="6" w16cid:durableId="570045846">
    <w:abstractNumId w:val="3"/>
  </w:num>
  <w:num w:numId="7" w16cid:durableId="619604227">
    <w:abstractNumId w:val="2"/>
  </w:num>
  <w:num w:numId="8" w16cid:durableId="1646275177">
    <w:abstractNumId w:val="1"/>
  </w:num>
  <w:num w:numId="9" w16cid:durableId="1991471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A31"/>
    <w:rsid w:val="0015074B"/>
    <w:rsid w:val="001A795D"/>
    <w:rsid w:val="00217CD8"/>
    <w:rsid w:val="0029639D"/>
    <w:rsid w:val="00326F90"/>
    <w:rsid w:val="00562FD2"/>
    <w:rsid w:val="008A7329"/>
    <w:rsid w:val="008D0082"/>
    <w:rsid w:val="00964BE5"/>
    <w:rsid w:val="00A22C03"/>
    <w:rsid w:val="00AA1D8D"/>
    <w:rsid w:val="00B47730"/>
    <w:rsid w:val="00CA369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ED405C"/>
  <w14:defaultImageDpi w14:val="300"/>
  <w15:docId w15:val="{BC29DD45-6908-458C-B87A-C737269B8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312" w:lineRule="auto"/>
    </w:pPr>
    <w:rPr>
      <w:rFonts w:ascii="Times New Roman" w:eastAsia="Times New Roman" w:hAnsi="Times New Roman" w:cs="Times New Roman"/>
      <w:sz w:val="26"/>
    </w:rPr>
  </w:style>
  <w:style w:type="paragraph" w:styleId="u1">
    <w:name w:val="heading 1"/>
    <w:basedOn w:val="Binhthng"/>
    <w:next w:val="Binhthng"/>
    <w:link w:val="u1Char"/>
    <w:uiPriority w:val="9"/>
    <w:qFormat/>
    <w:rsid w:val="00FC693F"/>
    <w:pPr>
      <w:keepNext/>
      <w:keepLines/>
      <w:outlineLvl w:val="0"/>
    </w:pPr>
    <w:rPr>
      <w:b/>
      <w:bCs/>
      <w:color w:val="000000"/>
      <w:sz w:val="32"/>
      <w:szCs w:val="28"/>
    </w:rPr>
  </w:style>
  <w:style w:type="paragraph" w:styleId="u2">
    <w:name w:val="heading 2"/>
    <w:basedOn w:val="Binhthng"/>
    <w:next w:val="Binhthng"/>
    <w:link w:val="u2Char"/>
    <w:uiPriority w:val="9"/>
    <w:unhideWhenUsed/>
    <w:qFormat/>
    <w:rsid w:val="00FC693F"/>
    <w:pPr>
      <w:keepNext/>
      <w:keepLines/>
      <w:spacing w:before="240"/>
      <w:outlineLvl w:val="1"/>
    </w:pPr>
    <w:rPr>
      <w:b/>
      <w:bCs/>
      <w:color w:val="000000"/>
      <w:sz w:val="28"/>
      <w:szCs w:val="26"/>
    </w:rPr>
  </w:style>
  <w:style w:type="paragraph" w:styleId="u3">
    <w:name w:val="heading 3"/>
    <w:basedOn w:val="Binhthng"/>
    <w:next w:val="Binhthng"/>
    <w:link w:val="u3Char"/>
    <w:uiPriority w:val="9"/>
    <w:unhideWhenUsed/>
    <w:qFormat/>
    <w:rsid w:val="00FC693F"/>
    <w:pPr>
      <w:keepNext/>
      <w:keepLines/>
      <w:spacing w:before="240"/>
      <w:outlineLvl w:val="2"/>
    </w:pPr>
    <w:rPr>
      <w:b/>
      <w:bCs/>
      <w:color w:val="000000"/>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after="160" w:line="240" w:lineRule="auto"/>
      <w:jc w:val="center"/>
    </w:pPr>
    <w:rPr>
      <w:bCs/>
      <w:i/>
      <w:color w:val="000000"/>
      <w:sz w:val="24"/>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964BE5"/>
    <w:pPr>
      <w:spacing w:after="100"/>
    </w:pPr>
  </w:style>
  <w:style w:type="paragraph" w:styleId="Mucluc2">
    <w:name w:val="toc 2"/>
    <w:basedOn w:val="Binhthng"/>
    <w:next w:val="Binhthng"/>
    <w:autoRedefine/>
    <w:uiPriority w:val="39"/>
    <w:unhideWhenUsed/>
    <w:rsid w:val="00964BE5"/>
    <w:pPr>
      <w:spacing w:after="100"/>
      <w:ind w:left="260"/>
    </w:pPr>
  </w:style>
  <w:style w:type="paragraph" w:styleId="Mucluc3">
    <w:name w:val="toc 3"/>
    <w:basedOn w:val="Binhthng"/>
    <w:next w:val="Binhthng"/>
    <w:autoRedefine/>
    <w:uiPriority w:val="39"/>
    <w:unhideWhenUsed/>
    <w:rsid w:val="00964BE5"/>
    <w:pPr>
      <w:spacing w:after="100"/>
      <w:ind w:left="520"/>
    </w:pPr>
  </w:style>
  <w:style w:type="character" w:styleId="Siuktni">
    <w:name w:val="Hyperlink"/>
    <w:basedOn w:val="Phngmcinhcuaoanvn"/>
    <w:uiPriority w:val="99"/>
    <w:unhideWhenUsed/>
    <w:rsid w:val="00964BE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13</Pages>
  <Words>1749</Words>
  <Characters>9974</Characters>
  <Application>Microsoft Office Word</Application>
  <DocSecurity>0</DocSecurity>
  <Lines>83</Lines>
  <Paragraphs>23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Kiệt</cp:lastModifiedBy>
  <cp:revision>4</cp:revision>
  <dcterms:created xsi:type="dcterms:W3CDTF">2013-12-23T23:15:00Z</dcterms:created>
  <dcterms:modified xsi:type="dcterms:W3CDTF">2026-10-24T14:28:00Z</dcterms:modified>
  <cp:category/>
</cp:coreProperties>
</file>